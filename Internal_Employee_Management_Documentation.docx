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E35E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Internal Employee Management &amp; Communication System — Complete Software Documentation</w:t>
      </w:r>
    </w:p>
    <w:p w14:paraId="1BDA4067" w14:textId="77777777" w:rsidR="0079232D" w:rsidRPr="0079232D" w:rsidRDefault="0079232D" w:rsidP="0079232D">
      <w:r w:rsidRPr="0079232D">
        <w:rPr>
          <w:b/>
          <w:bCs/>
        </w:rPr>
        <w:t>Document Version:</w:t>
      </w:r>
      <w:r w:rsidRPr="0079232D">
        <w:t xml:space="preserve"> 1.0</w:t>
      </w:r>
      <w:r w:rsidRPr="0079232D">
        <w:br/>
      </w:r>
      <w:r w:rsidRPr="0079232D">
        <w:rPr>
          <w:b/>
          <w:bCs/>
        </w:rPr>
        <w:t>Last Updated:</w:t>
      </w:r>
      <w:r w:rsidRPr="0079232D">
        <w:t xml:space="preserve"> February 24, 2024</w:t>
      </w:r>
      <w:r w:rsidRPr="0079232D">
        <w:br/>
      </w:r>
      <w:r w:rsidRPr="0079232D">
        <w:rPr>
          <w:b/>
          <w:bCs/>
        </w:rPr>
        <w:t>Maintained By:</w:t>
      </w:r>
      <w:r w:rsidRPr="0079232D">
        <w:t xml:space="preserve"> Engineering Team</w:t>
      </w:r>
    </w:p>
    <w:p w14:paraId="1EE56C30" w14:textId="77777777" w:rsidR="0079232D" w:rsidRPr="0079232D" w:rsidRDefault="0079232D" w:rsidP="0079232D">
      <w:r w:rsidRPr="0079232D">
        <w:pict w14:anchorId="0581E878">
          <v:rect id="_x0000_i1163" style="width:0;height:1.5pt" o:hralign="center" o:hrstd="t" o:hr="t" fillcolor="#a0a0a0" stroked="f"/>
        </w:pict>
      </w:r>
    </w:p>
    <w:p w14:paraId="62742CD3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Table of Contents</w:t>
      </w:r>
    </w:p>
    <w:p w14:paraId="1DE88E1F" w14:textId="77777777" w:rsidR="0079232D" w:rsidRPr="0079232D" w:rsidRDefault="0079232D" w:rsidP="0079232D">
      <w:pPr>
        <w:numPr>
          <w:ilvl w:val="0"/>
          <w:numId w:val="10"/>
        </w:numPr>
      </w:pPr>
      <w:r w:rsidRPr="0079232D">
        <w:t>System Overview</w:t>
      </w:r>
    </w:p>
    <w:p w14:paraId="7DA0EB36" w14:textId="77777777" w:rsidR="0079232D" w:rsidRPr="0079232D" w:rsidRDefault="0079232D" w:rsidP="0079232D">
      <w:pPr>
        <w:numPr>
          <w:ilvl w:val="0"/>
          <w:numId w:val="10"/>
        </w:numPr>
      </w:pPr>
      <w:r w:rsidRPr="0079232D">
        <w:t>System Purpose</w:t>
      </w:r>
    </w:p>
    <w:p w14:paraId="216C806A" w14:textId="77777777" w:rsidR="0079232D" w:rsidRPr="0079232D" w:rsidRDefault="0079232D" w:rsidP="0079232D">
      <w:pPr>
        <w:numPr>
          <w:ilvl w:val="0"/>
          <w:numId w:val="10"/>
        </w:numPr>
      </w:pPr>
      <w:r w:rsidRPr="0079232D">
        <w:t>User Roles</w:t>
      </w:r>
    </w:p>
    <w:p w14:paraId="5A87177B" w14:textId="77777777" w:rsidR="0079232D" w:rsidRPr="0079232D" w:rsidRDefault="0079232D" w:rsidP="0079232D">
      <w:pPr>
        <w:numPr>
          <w:ilvl w:val="0"/>
          <w:numId w:val="10"/>
        </w:numPr>
      </w:pPr>
      <w:r w:rsidRPr="0079232D">
        <w:t>Core Modules</w:t>
      </w:r>
    </w:p>
    <w:p w14:paraId="0B9CB3A3" w14:textId="77777777" w:rsidR="0079232D" w:rsidRPr="0079232D" w:rsidRDefault="0079232D" w:rsidP="0079232D">
      <w:pPr>
        <w:numPr>
          <w:ilvl w:val="0"/>
          <w:numId w:val="10"/>
        </w:numPr>
      </w:pPr>
      <w:r w:rsidRPr="0079232D">
        <w:t>System Architecture</w:t>
      </w:r>
    </w:p>
    <w:p w14:paraId="15A4218D" w14:textId="77777777" w:rsidR="0079232D" w:rsidRPr="0079232D" w:rsidRDefault="0079232D" w:rsidP="0079232D">
      <w:pPr>
        <w:numPr>
          <w:ilvl w:val="0"/>
          <w:numId w:val="10"/>
        </w:numPr>
      </w:pPr>
      <w:r w:rsidRPr="0079232D">
        <w:t>Database Schema</w:t>
      </w:r>
    </w:p>
    <w:p w14:paraId="54A7CD94" w14:textId="77777777" w:rsidR="0079232D" w:rsidRPr="0079232D" w:rsidRDefault="0079232D" w:rsidP="0079232D">
      <w:pPr>
        <w:numPr>
          <w:ilvl w:val="0"/>
          <w:numId w:val="10"/>
        </w:numPr>
      </w:pPr>
      <w:r w:rsidRPr="0079232D">
        <w:t>Security &amp; Governance</w:t>
      </w:r>
    </w:p>
    <w:p w14:paraId="448678D0" w14:textId="77777777" w:rsidR="0079232D" w:rsidRPr="0079232D" w:rsidRDefault="0079232D" w:rsidP="0079232D">
      <w:pPr>
        <w:numPr>
          <w:ilvl w:val="0"/>
          <w:numId w:val="10"/>
        </w:numPr>
      </w:pPr>
      <w:r w:rsidRPr="0079232D">
        <w:t>API Specifications</w:t>
      </w:r>
    </w:p>
    <w:p w14:paraId="75D5996D" w14:textId="77777777" w:rsidR="0079232D" w:rsidRPr="0079232D" w:rsidRDefault="0079232D" w:rsidP="0079232D">
      <w:pPr>
        <w:numPr>
          <w:ilvl w:val="0"/>
          <w:numId w:val="10"/>
        </w:numPr>
      </w:pPr>
      <w:r w:rsidRPr="0079232D">
        <w:t>Development Phases</w:t>
      </w:r>
    </w:p>
    <w:p w14:paraId="1E6BF0F2" w14:textId="77777777" w:rsidR="0079232D" w:rsidRPr="0079232D" w:rsidRDefault="0079232D" w:rsidP="0079232D">
      <w:pPr>
        <w:numPr>
          <w:ilvl w:val="0"/>
          <w:numId w:val="10"/>
        </w:numPr>
      </w:pPr>
      <w:r w:rsidRPr="0079232D">
        <w:t>Deployment Guide</w:t>
      </w:r>
    </w:p>
    <w:p w14:paraId="2E07419E" w14:textId="77777777" w:rsidR="0079232D" w:rsidRPr="0079232D" w:rsidRDefault="0079232D" w:rsidP="0079232D">
      <w:pPr>
        <w:numPr>
          <w:ilvl w:val="0"/>
          <w:numId w:val="10"/>
        </w:numPr>
      </w:pPr>
      <w:r w:rsidRPr="0079232D">
        <w:t>Monitoring, Backup &amp; Maintenance</w:t>
      </w:r>
    </w:p>
    <w:p w14:paraId="676D0BBC" w14:textId="77777777" w:rsidR="0079232D" w:rsidRPr="0079232D" w:rsidRDefault="0079232D" w:rsidP="0079232D">
      <w:pPr>
        <w:numPr>
          <w:ilvl w:val="0"/>
          <w:numId w:val="10"/>
        </w:numPr>
      </w:pPr>
      <w:r w:rsidRPr="0079232D">
        <w:t>Testing &amp; QA</w:t>
      </w:r>
    </w:p>
    <w:p w14:paraId="5D68141F" w14:textId="77777777" w:rsidR="0079232D" w:rsidRPr="0079232D" w:rsidRDefault="0079232D" w:rsidP="0079232D">
      <w:pPr>
        <w:numPr>
          <w:ilvl w:val="0"/>
          <w:numId w:val="10"/>
        </w:numPr>
      </w:pPr>
      <w:r w:rsidRPr="0079232D">
        <w:t>Troubleshooting</w:t>
      </w:r>
    </w:p>
    <w:p w14:paraId="7CD8C785" w14:textId="77777777" w:rsidR="0079232D" w:rsidRPr="0079232D" w:rsidRDefault="0079232D" w:rsidP="0079232D">
      <w:pPr>
        <w:numPr>
          <w:ilvl w:val="0"/>
          <w:numId w:val="10"/>
        </w:numPr>
      </w:pPr>
      <w:r w:rsidRPr="0079232D">
        <w:t>FAQs</w:t>
      </w:r>
    </w:p>
    <w:p w14:paraId="236B267D" w14:textId="77777777" w:rsidR="0079232D" w:rsidRPr="0079232D" w:rsidRDefault="0079232D" w:rsidP="0079232D">
      <w:pPr>
        <w:numPr>
          <w:ilvl w:val="0"/>
          <w:numId w:val="10"/>
        </w:numPr>
      </w:pPr>
      <w:r w:rsidRPr="0079232D">
        <w:t>Support &amp; Contact</w:t>
      </w:r>
    </w:p>
    <w:p w14:paraId="60B055E9" w14:textId="77777777" w:rsidR="0079232D" w:rsidRPr="0079232D" w:rsidRDefault="0079232D" w:rsidP="0079232D">
      <w:r w:rsidRPr="0079232D">
        <w:pict w14:anchorId="63BFEFF3">
          <v:rect id="_x0000_i1164" style="width:0;height:1.5pt" o:hralign="center" o:hrstd="t" o:hr="t" fillcolor="#a0a0a0" stroked="f"/>
        </w:pict>
      </w:r>
    </w:p>
    <w:p w14:paraId="67DCB6F1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1. System Overview</w:t>
      </w:r>
    </w:p>
    <w:p w14:paraId="19631997" w14:textId="77777777" w:rsidR="0079232D" w:rsidRPr="0079232D" w:rsidRDefault="0079232D" w:rsidP="0079232D">
      <w:r w:rsidRPr="0079232D">
        <w:t>The Internal Employee Management &amp; Communication System is a secure, private platform designed for internal company use. It provides workforce-management capabilities including employee administration, task tracking, daily reporting, anonymous feedback, and multi-channel communication.</w:t>
      </w:r>
    </w:p>
    <w:p w14:paraId="09D967C3" w14:textId="77777777" w:rsidR="0079232D" w:rsidRPr="0079232D" w:rsidRDefault="0079232D" w:rsidP="0079232D">
      <w:r w:rsidRPr="0079232D">
        <w:rPr>
          <w:b/>
          <w:bCs/>
        </w:rPr>
        <w:lastRenderedPageBreak/>
        <w:t>Key characteristics</w:t>
      </w:r>
    </w:p>
    <w:p w14:paraId="746E5644" w14:textId="77777777" w:rsidR="0079232D" w:rsidRPr="0079232D" w:rsidRDefault="0079232D" w:rsidP="0079232D">
      <w:pPr>
        <w:numPr>
          <w:ilvl w:val="0"/>
          <w:numId w:val="11"/>
        </w:numPr>
      </w:pPr>
      <w:r w:rsidRPr="0079232D">
        <w:t>Private access only — no public registration; user provisioning is admin-controlled.</w:t>
      </w:r>
    </w:p>
    <w:p w14:paraId="47F051E8" w14:textId="77777777" w:rsidR="0079232D" w:rsidRPr="0079232D" w:rsidRDefault="0079232D" w:rsidP="0079232D">
      <w:pPr>
        <w:numPr>
          <w:ilvl w:val="0"/>
          <w:numId w:val="11"/>
        </w:numPr>
      </w:pPr>
      <w:r w:rsidRPr="0079232D">
        <w:t>Role-based security (RBAC) with Admin and Employee roles.</w:t>
      </w:r>
    </w:p>
    <w:p w14:paraId="69831E00" w14:textId="77777777" w:rsidR="0079232D" w:rsidRPr="0079232D" w:rsidRDefault="0079232D" w:rsidP="0079232D">
      <w:pPr>
        <w:numPr>
          <w:ilvl w:val="0"/>
          <w:numId w:val="11"/>
        </w:numPr>
      </w:pPr>
      <w:r w:rsidRPr="0079232D">
        <w:t>Comprehensive audit trails for compliance.</w:t>
      </w:r>
    </w:p>
    <w:p w14:paraId="6622D557" w14:textId="77777777" w:rsidR="0079232D" w:rsidRPr="0079232D" w:rsidRDefault="0079232D" w:rsidP="0079232D">
      <w:pPr>
        <w:numPr>
          <w:ilvl w:val="0"/>
          <w:numId w:val="11"/>
        </w:numPr>
      </w:pPr>
      <w:r w:rsidRPr="0079232D">
        <w:t>Multi-channel communication: group chat, announcements, task discussions, private messaging.</w:t>
      </w:r>
    </w:p>
    <w:p w14:paraId="615F67A9" w14:textId="77777777" w:rsidR="0079232D" w:rsidRPr="0079232D" w:rsidRDefault="0079232D" w:rsidP="0079232D">
      <w:pPr>
        <w:numPr>
          <w:ilvl w:val="0"/>
          <w:numId w:val="11"/>
        </w:numPr>
      </w:pPr>
      <w:r w:rsidRPr="0079232D">
        <w:t>Anonymous reporting — secure, privacy-preserving feedback.</w:t>
      </w:r>
    </w:p>
    <w:p w14:paraId="24189E4E" w14:textId="77777777" w:rsidR="0079232D" w:rsidRPr="0079232D" w:rsidRDefault="0079232D" w:rsidP="0079232D">
      <w:r w:rsidRPr="0079232D">
        <w:pict w14:anchorId="55652B7F">
          <v:rect id="_x0000_i1165" style="width:0;height:1.5pt" o:hralign="center" o:hrstd="t" o:hr="t" fillcolor="#a0a0a0" stroked="f"/>
        </w:pict>
      </w:r>
    </w:p>
    <w:p w14:paraId="5F7DDCFE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2. System Purpose</w:t>
      </w:r>
    </w:p>
    <w:p w14:paraId="7A93E120" w14:textId="77777777" w:rsidR="0079232D" w:rsidRPr="0079232D" w:rsidRDefault="0079232D" w:rsidP="0079232D">
      <w:r w:rsidRPr="0079232D">
        <w:t>This platform provides an all-in-one internal solution that:</w:t>
      </w:r>
    </w:p>
    <w:p w14:paraId="16307533" w14:textId="77777777" w:rsidR="0079232D" w:rsidRPr="0079232D" w:rsidRDefault="0079232D" w:rsidP="0079232D">
      <w:pPr>
        <w:numPr>
          <w:ilvl w:val="0"/>
          <w:numId w:val="12"/>
        </w:numPr>
      </w:pPr>
      <w:r w:rsidRPr="0079232D">
        <w:t>Centralizes employee data, task assignment, and progress tracking.</w:t>
      </w:r>
    </w:p>
    <w:p w14:paraId="5C0CE0A5" w14:textId="77777777" w:rsidR="0079232D" w:rsidRPr="0079232D" w:rsidRDefault="0079232D" w:rsidP="0079232D">
      <w:pPr>
        <w:numPr>
          <w:ilvl w:val="0"/>
          <w:numId w:val="12"/>
        </w:numPr>
      </w:pPr>
      <w:proofErr w:type="gramStart"/>
      <w:r w:rsidRPr="0079232D">
        <w:t>Enhances</w:t>
      </w:r>
      <w:proofErr w:type="gramEnd"/>
      <w:r w:rsidRPr="0079232D">
        <w:t xml:space="preserve"> communication via multiple channels tailored to organizational needs.</w:t>
      </w:r>
    </w:p>
    <w:p w14:paraId="7512FFD7" w14:textId="77777777" w:rsidR="0079232D" w:rsidRPr="0079232D" w:rsidRDefault="0079232D" w:rsidP="0079232D">
      <w:pPr>
        <w:numPr>
          <w:ilvl w:val="0"/>
          <w:numId w:val="12"/>
        </w:numPr>
      </w:pPr>
      <w:r w:rsidRPr="0079232D">
        <w:t>Improves accountability through daily reporting and task tracking.</w:t>
      </w:r>
    </w:p>
    <w:p w14:paraId="74EDDC81" w14:textId="77777777" w:rsidR="0079232D" w:rsidRPr="0079232D" w:rsidRDefault="0079232D" w:rsidP="0079232D">
      <w:pPr>
        <w:numPr>
          <w:ilvl w:val="0"/>
          <w:numId w:val="12"/>
        </w:numPr>
      </w:pPr>
      <w:r w:rsidRPr="0079232D">
        <w:t>Protects employee voice with anonymous reporting.</w:t>
      </w:r>
    </w:p>
    <w:p w14:paraId="64313560" w14:textId="77777777" w:rsidR="0079232D" w:rsidRPr="0079232D" w:rsidRDefault="0079232D" w:rsidP="0079232D">
      <w:pPr>
        <w:numPr>
          <w:ilvl w:val="0"/>
          <w:numId w:val="12"/>
        </w:numPr>
      </w:pPr>
      <w:r w:rsidRPr="0079232D">
        <w:t>Provides analytics dashboards for data-driven decisions.</w:t>
      </w:r>
    </w:p>
    <w:p w14:paraId="4ED98F19" w14:textId="77777777" w:rsidR="0079232D" w:rsidRPr="0079232D" w:rsidRDefault="0079232D" w:rsidP="0079232D">
      <w:pPr>
        <w:numPr>
          <w:ilvl w:val="0"/>
          <w:numId w:val="12"/>
        </w:numPr>
      </w:pPr>
      <w:r w:rsidRPr="0079232D">
        <w:t>Replaces several external tools (Slack, Jira, BambooHR, etc.) with a custom, organization-controlled alternative.</w:t>
      </w:r>
    </w:p>
    <w:p w14:paraId="0B538927" w14:textId="77777777" w:rsidR="0079232D" w:rsidRPr="0079232D" w:rsidRDefault="0079232D" w:rsidP="0079232D">
      <w:r w:rsidRPr="0079232D">
        <w:pict w14:anchorId="25428865">
          <v:rect id="_x0000_i1166" style="width:0;height:1.5pt" o:hralign="center" o:hrstd="t" o:hr="t" fillcolor="#a0a0a0" stroked="f"/>
        </w:pict>
      </w:r>
    </w:p>
    <w:p w14:paraId="1EC15332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3. User Roles</w:t>
      </w:r>
    </w:p>
    <w:p w14:paraId="79A15737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Admin (Manager)</w:t>
      </w:r>
    </w:p>
    <w:p w14:paraId="3D9BBFB5" w14:textId="77777777" w:rsidR="0079232D" w:rsidRPr="0079232D" w:rsidRDefault="0079232D" w:rsidP="0079232D">
      <w:r w:rsidRPr="0079232D">
        <w:rPr>
          <w:b/>
          <w:bCs/>
        </w:rPr>
        <w:t>Access level:</w:t>
      </w:r>
      <w:r w:rsidRPr="0079232D">
        <w:t xml:space="preserve"> Full system control</w:t>
      </w:r>
      <w:r w:rsidRPr="0079232D">
        <w:br/>
      </w:r>
      <w:r w:rsidRPr="0079232D">
        <w:rPr>
          <w:b/>
          <w:bCs/>
        </w:rPr>
        <w:t>Capabilities:</w:t>
      </w:r>
    </w:p>
    <w:p w14:paraId="1B165DCB" w14:textId="77777777" w:rsidR="0079232D" w:rsidRPr="0079232D" w:rsidRDefault="0079232D" w:rsidP="0079232D">
      <w:pPr>
        <w:numPr>
          <w:ilvl w:val="0"/>
          <w:numId w:val="13"/>
        </w:numPr>
      </w:pPr>
      <w:r w:rsidRPr="0079232D">
        <w:t>Create/modify/deactivate employee accounts.</w:t>
      </w:r>
    </w:p>
    <w:p w14:paraId="441902D2" w14:textId="77777777" w:rsidR="0079232D" w:rsidRPr="0079232D" w:rsidRDefault="0079232D" w:rsidP="0079232D">
      <w:pPr>
        <w:numPr>
          <w:ilvl w:val="0"/>
          <w:numId w:val="13"/>
        </w:numPr>
      </w:pPr>
      <w:r w:rsidRPr="0079232D">
        <w:t>Create and assign tasks.</w:t>
      </w:r>
    </w:p>
    <w:p w14:paraId="0E8E1679" w14:textId="77777777" w:rsidR="0079232D" w:rsidRPr="0079232D" w:rsidRDefault="0079232D" w:rsidP="0079232D">
      <w:pPr>
        <w:numPr>
          <w:ilvl w:val="0"/>
          <w:numId w:val="13"/>
        </w:numPr>
      </w:pPr>
      <w:r w:rsidRPr="0079232D">
        <w:t>Approve or reject submitted tasks.</w:t>
      </w:r>
    </w:p>
    <w:p w14:paraId="7C00CDCF" w14:textId="77777777" w:rsidR="0079232D" w:rsidRPr="0079232D" w:rsidRDefault="0079232D" w:rsidP="0079232D">
      <w:pPr>
        <w:numPr>
          <w:ilvl w:val="0"/>
          <w:numId w:val="13"/>
        </w:numPr>
      </w:pPr>
      <w:r w:rsidRPr="0079232D">
        <w:t>View all employee activity, reports, and analytics.</w:t>
      </w:r>
    </w:p>
    <w:p w14:paraId="45E484B2" w14:textId="77777777" w:rsidR="0079232D" w:rsidRPr="0079232D" w:rsidRDefault="0079232D" w:rsidP="0079232D">
      <w:pPr>
        <w:numPr>
          <w:ilvl w:val="0"/>
          <w:numId w:val="13"/>
        </w:numPr>
      </w:pPr>
      <w:r w:rsidRPr="0079232D">
        <w:t>Post company announcements.</w:t>
      </w:r>
    </w:p>
    <w:p w14:paraId="6AC37C4D" w14:textId="77777777" w:rsidR="0079232D" w:rsidRPr="0079232D" w:rsidRDefault="0079232D" w:rsidP="0079232D">
      <w:pPr>
        <w:numPr>
          <w:ilvl w:val="0"/>
          <w:numId w:val="13"/>
        </w:numPr>
      </w:pPr>
      <w:r w:rsidRPr="0079232D">
        <w:lastRenderedPageBreak/>
        <w:t>Access all communication channels.</w:t>
      </w:r>
    </w:p>
    <w:p w14:paraId="6884756E" w14:textId="77777777" w:rsidR="0079232D" w:rsidRPr="0079232D" w:rsidRDefault="0079232D" w:rsidP="0079232D">
      <w:pPr>
        <w:numPr>
          <w:ilvl w:val="0"/>
          <w:numId w:val="13"/>
        </w:numPr>
      </w:pPr>
      <w:proofErr w:type="gramStart"/>
      <w:r w:rsidRPr="0079232D">
        <w:t>Review</w:t>
      </w:r>
      <w:proofErr w:type="gramEnd"/>
      <w:r w:rsidRPr="0079232D">
        <w:t xml:space="preserve"> anonymous reports.</w:t>
      </w:r>
    </w:p>
    <w:p w14:paraId="3C99E689" w14:textId="77777777" w:rsidR="0079232D" w:rsidRPr="0079232D" w:rsidRDefault="0079232D" w:rsidP="0079232D">
      <w:pPr>
        <w:numPr>
          <w:ilvl w:val="0"/>
          <w:numId w:val="13"/>
        </w:numPr>
      </w:pPr>
      <w:r w:rsidRPr="0079232D">
        <w:t>Configure system settings and permissions.</w:t>
      </w:r>
    </w:p>
    <w:p w14:paraId="772DECFC" w14:textId="77777777" w:rsidR="0079232D" w:rsidRPr="0079232D" w:rsidRDefault="0079232D" w:rsidP="0079232D">
      <w:pPr>
        <w:numPr>
          <w:ilvl w:val="0"/>
          <w:numId w:val="13"/>
        </w:numPr>
      </w:pPr>
      <w:r w:rsidRPr="0079232D">
        <w:t>Generate reports and analytics.</w:t>
      </w:r>
    </w:p>
    <w:p w14:paraId="37E969DF" w14:textId="77777777" w:rsidR="0079232D" w:rsidRPr="0079232D" w:rsidRDefault="0079232D" w:rsidP="0079232D">
      <w:r w:rsidRPr="0079232D">
        <w:rPr>
          <w:b/>
          <w:bCs/>
        </w:rPr>
        <w:t>Restrictions:</w:t>
      </w:r>
    </w:p>
    <w:p w14:paraId="108F6043" w14:textId="77777777" w:rsidR="0079232D" w:rsidRPr="0079232D" w:rsidRDefault="0079232D" w:rsidP="0079232D">
      <w:pPr>
        <w:numPr>
          <w:ilvl w:val="0"/>
          <w:numId w:val="14"/>
        </w:numPr>
      </w:pPr>
      <w:r w:rsidRPr="0079232D">
        <w:t>Cannot view the identity of anonymous-report submitters.</w:t>
      </w:r>
    </w:p>
    <w:p w14:paraId="676CB26B" w14:textId="77777777" w:rsidR="0079232D" w:rsidRPr="0079232D" w:rsidRDefault="0079232D" w:rsidP="0079232D">
      <w:pPr>
        <w:numPr>
          <w:ilvl w:val="0"/>
          <w:numId w:val="14"/>
        </w:numPr>
      </w:pPr>
      <w:r w:rsidRPr="0079232D">
        <w:t>All admin actions are logged in audit trails.</w:t>
      </w:r>
    </w:p>
    <w:p w14:paraId="5005A908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Employee</w:t>
      </w:r>
    </w:p>
    <w:p w14:paraId="043282E8" w14:textId="77777777" w:rsidR="0079232D" w:rsidRPr="0079232D" w:rsidRDefault="0079232D" w:rsidP="0079232D">
      <w:r w:rsidRPr="0079232D">
        <w:rPr>
          <w:b/>
          <w:bCs/>
        </w:rPr>
        <w:t>Access level:</w:t>
      </w:r>
      <w:r w:rsidRPr="0079232D">
        <w:t xml:space="preserve"> Limited, permission-based</w:t>
      </w:r>
      <w:r w:rsidRPr="0079232D">
        <w:br/>
      </w:r>
      <w:r w:rsidRPr="0079232D">
        <w:rPr>
          <w:b/>
          <w:bCs/>
        </w:rPr>
        <w:t>Capabilities:</w:t>
      </w:r>
    </w:p>
    <w:p w14:paraId="20D4C072" w14:textId="77777777" w:rsidR="0079232D" w:rsidRPr="0079232D" w:rsidRDefault="0079232D" w:rsidP="0079232D">
      <w:pPr>
        <w:numPr>
          <w:ilvl w:val="0"/>
          <w:numId w:val="15"/>
        </w:numPr>
      </w:pPr>
      <w:r w:rsidRPr="0079232D">
        <w:t>View and update assigned tasks.</w:t>
      </w:r>
    </w:p>
    <w:p w14:paraId="1CE797CE" w14:textId="77777777" w:rsidR="0079232D" w:rsidRPr="0079232D" w:rsidRDefault="0079232D" w:rsidP="0079232D">
      <w:pPr>
        <w:numPr>
          <w:ilvl w:val="0"/>
          <w:numId w:val="15"/>
        </w:numPr>
      </w:pPr>
      <w:r w:rsidRPr="0079232D">
        <w:t>Submit daily work reports.</w:t>
      </w:r>
    </w:p>
    <w:p w14:paraId="7BB76AC3" w14:textId="77777777" w:rsidR="0079232D" w:rsidRPr="0079232D" w:rsidRDefault="0079232D" w:rsidP="0079232D">
      <w:pPr>
        <w:numPr>
          <w:ilvl w:val="0"/>
          <w:numId w:val="15"/>
        </w:numPr>
      </w:pPr>
      <w:r w:rsidRPr="0079232D">
        <w:t>Submit anonymous feedback.</w:t>
      </w:r>
    </w:p>
    <w:p w14:paraId="4687AC22" w14:textId="77777777" w:rsidR="0079232D" w:rsidRPr="0079232D" w:rsidRDefault="0079232D" w:rsidP="0079232D">
      <w:pPr>
        <w:numPr>
          <w:ilvl w:val="0"/>
          <w:numId w:val="15"/>
        </w:numPr>
      </w:pPr>
      <w:r w:rsidRPr="0079232D">
        <w:t>Participate in group chats and task discussions.</w:t>
      </w:r>
    </w:p>
    <w:p w14:paraId="5DE36067" w14:textId="77777777" w:rsidR="0079232D" w:rsidRPr="0079232D" w:rsidRDefault="0079232D" w:rsidP="0079232D">
      <w:pPr>
        <w:numPr>
          <w:ilvl w:val="0"/>
          <w:numId w:val="15"/>
        </w:numPr>
      </w:pPr>
      <w:r w:rsidRPr="0079232D">
        <w:t>View admin announcements (read-only).</w:t>
      </w:r>
    </w:p>
    <w:p w14:paraId="76F63744" w14:textId="77777777" w:rsidR="0079232D" w:rsidRPr="0079232D" w:rsidRDefault="0079232D" w:rsidP="0079232D">
      <w:pPr>
        <w:numPr>
          <w:ilvl w:val="0"/>
          <w:numId w:val="15"/>
        </w:numPr>
      </w:pPr>
      <w:r w:rsidRPr="0079232D">
        <w:t>Send and receive private messages.</w:t>
      </w:r>
    </w:p>
    <w:p w14:paraId="5EB32277" w14:textId="77777777" w:rsidR="0079232D" w:rsidRPr="0079232D" w:rsidRDefault="0079232D" w:rsidP="0079232D">
      <w:pPr>
        <w:numPr>
          <w:ilvl w:val="0"/>
          <w:numId w:val="15"/>
        </w:numPr>
      </w:pPr>
      <w:r w:rsidRPr="0079232D">
        <w:t>View personal dashboard and deadlines.</w:t>
      </w:r>
    </w:p>
    <w:p w14:paraId="193E0553" w14:textId="77777777" w:rsidR="0079232D" w:rsidRPr="0079232D" w:rsidRDefault="0079232D" w:rsidP="0079232D">
      <w:r w:rsidRPr="0079232D">
        <w:rPr>
          <w:b/>
          <w:bCs/>
        </w:rPr>
        <w:t>Restrictions:</w:t>
      </w:r>
    </w:p>
    <w:p w14:paraId="7B5F0FAD" w14:textId="77777777" w:rsidR="0079232D" w:rsidRPr="0079232D" w:rsidRDefault="0079232D" w:rsidP="0079232D">
      <w:pPr>
        <w:numPr>
          <w:ilvl w:val="0"/>
          <w:numId w:val="16"/>
        </w:numPr>
      </w:pPr>
      <w:proofErr w:type="gramStart"/>
      <w:r w:rsidRPr="0079232D">
        <w:t>Cannot</w:t>
      </w:r>
      <w:proofErr w:type="gramEnd"/>
      <w:r w:rsidRPr="0079232D">
        <w:t xml:space="preserve"> access other employees’ tasks or reports.</w:t>
      </w:r>
    </w:p>
    <w:p w14:paraId="08E9477A" w14:textId="77777777" w:rsidR="0079232D" w:rsidRPr="0079232D" w:rsidRDefault="0079232D" w:rsidP="0079232D">
      <w:pPr>
        <w:numPr>
          <w:ilvl w:val="0"/>
          <w:numId w:val="16"/>
        </w:numPr>
      </w:pPr>
      <w:proofErr w:type="gramStart"/>
      <w:r w:rsidRPr="0079232D">
        <w:t>Cannot</w:t>
      </w:r>
      <w:proofErr w:type="gramEnd"/>
      <w:r w:rsidRPr="0079232D">
        <w:t xml:space="preserve"> create or assign tasks or approve tasks.</w:t>
      </w:r>
    </w:p>
    <w:p w14:paraId="7867CEE3" w14:textId="77777777" w:rsidR="0079232D" w:rsidRPr="0079232D" w:rsidRDefault="0079232D" w:rsidP="0079232D">
      <w:pPr>
        <w:numPr>
          <w:ilvl w:val="0"/>
          <w:numId w:val="16"/>
        </w:numPr>
      </w:pPr>
      <w:r w:rsidRPr="0079232D">
        <w:t>Cannot access admin analytics or manage user accounts.</w:t>
      </w:r>
    </w:p>
    <w:p w14:paraId="4178C3D0" w14:textId="77777777" w:rsidR="0079232D" w:rsidRPr="0079232D" w:rsidRDefault="0079232D" w:rsidP="0079232D">
      <w:r w:rsidRPr="0079232D">
        <w:pict w14:anchorId="04775BB1">
          <v:rect id="_x0000_i1167" style="width:0;height:1.5pt" o:hralign="center" o:hrstd="t" o:hr="t" fillcolor="#a0a0a0" stroked="f"/>
        </w:pict>
      </w:r>
    </w:p>
    <w:p w14:paraId="50FCEB63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4. Core Modules</w:t>
      </w:r>
    </w:p>
    <w:p w14:paraId="11DF133A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4.1 Authentication &amp; Access Control</w:t>
      </w:r>
    </w:p>
    <w:p w14:paraId="35F15EE1" w14:textId="77777777" w:rsidR="0079232D" w:rsidRPr="0079232D" w:rsidRDefault="0079232D" w:rsidP="0079232D">
      <w:r w:rsidRPr="0079232D">
        <w:rPr>
          <w:b/>
          <w:bCs/>
        </w:rPr>
        <w:t>Purpose:</w:t>
      </w:r>
      <w:r w:rsidRPr="0079232D">
        <w:t xml:space="preserve"> Secure system access with RBAC.</w:t>
      </w:r>
      <w:r w:rsidRPr="0079232D">
        <w:br/>
      </w:r>
      <w:r w:rsidRPr="0079232D">
        <w:rPr>
          <w:b/>
          <w:bCs/>
        </w:rPr>
        <w:t>Features:</w:t>
      </w:r>
    </w:p>
    <w:p w14:paraId="07D1AA2B" w14:textId="77777777" w:rsidR="0079232D" w:rsidRPr="0079232D" w:rsidRDefault="0079232D" w:rsidP="0079232D">
      <w:pPr>
        <w:numPr>
          <w:ilvl w:val="0"/>
          <w:numId w:val="17"/>
        </w:numPr>
      </w:pPr>
      <w:r w:rsidRPr="0079232D">
        <w:t>Secure login with password hashing.</w:t>
      </w:r>
    </w:p>
    <w:p w14:paraId="1179F197" w14:textId="77777777" w:rsidR="0079232D" w:rsidRPr="0079232D" w:rsidRDefault="0079232D" w:rsidP="0079232D">
      <w:pPr>
        <w:numPr>
          <w:ilvl w:val="0"/>
          <w:numId w:val="17"/>
        </w:numPr>
      </w:pPr>
      <w:r w:rsidRPr="0079232D">
        <w:lastRenderedPageBreak/>
        <w:t>JWT-based sessions with configurable expiration.</w:t>
      </w:r>
    </w:p>
    <w:p w14:paraId="0E35E9A7" w14:textId="77777777" w:rsidR="0079232D" w:rsidRPr="0079232D" w:rsidRDefault="0079232D" w:rsidP="0079232D">
      <w:pPr>
        <w:numPr>
          <w:ilvl w:val="0"/>
          <w:numId w:val="17"/>
        </w:numPr>
      </w:pPr>
      <w:r w:rsidRPr="0079232D">
        <w:t>Admin-only user provisioning (no public registration).</w:t>
      </w:r>
    </w:p>
    <w:p w14:paraId="45515D32" w14:textId="77777777" w:rsidR="0079232D" w:rsidRPr="0079232D" w:rsidRDefault="0079232D" w:rsidP="0079232D">
      <w:pPr>
        <w:numPr>
          <w:ilvl w:val="0"/>
          <w:numId w:val="17"/>
        </w:numPr>
      </w:pPr>
      <w:r w:rsidRPr="0079232D">
        <w:t>RBAC and optional IP whitelisting and MFA.</w:t>
      </w:r>
    </w:p>
    <w:p w14:paraId="5D712379" w14:textId="77777777" w:rsidR="0079232D" w:rsidRPr="0079232D" w:rsidRDefault="0079232D" w:rsidP="0079232D">
      <w:pPr>
        <w:numPr>
          <w:ilvl w:val="0"/>
          <w:numId w:val="17"/>
        </w:numPr>
      </w:pPr>
      <w:r w:rsidRPr="0079232D">
        <w:t>Password policies and automatic session timeout.</w:t>
      </w:r>
    </w:p>
    <w:p w14:paraId="586AD0C4" w14:textId="77777777" w:rsidR="0079232D" w:rsidRPr="0079232D" w:rsidRDefault="0079232D" w:rsidP="0079232D">
      <w:r w:rsidRPr="0079232D">
        <w:rPr>
          <w:b/>
          <w:bCs/>
        </w:rPr>
        <w:t>Security measures:</w:t>
      </w:r>
      <w:r w:rsidRPr="0079232D">
        <w:t xml:space="preserve"> </w:t>
      </w:r>
      <w:proofErr w:type="spellStart"/>
      <w:r w:rsidRPr="0079232D">
        <w:t>bcrypt</w:t>
      </w:r>
      <w:proofErr w:type="spellEnd"/>
      <w:r w:rsidRPr="0079232D">
        <w:t>/Argon2 hashing, TLS-only, secure cookies, rate limiting, brute-force protection.</w:t>
      </w:r>
    </w:p>
    <w:p w14:paraId="14D7DA0E" w14:textId="77777777" w:rsidR="0079232D" w:rsidRPr="0079232D" w:rsidRDefault="0079232D" w:rsidP="0079232D">
      <w:r w:rsidRPr="0079232D">
        <w:pict w14:anchorId="72055656">
          <v:rect id="_x0000_i1168" style="width:0;height:1.5pt" o:hralign="center" o:hrstd="t" o:hr="t" fillcolor="#a0a0a0" stroked="f"/>
        </w:pict>
      </w:r>
    </w:p>
    <w:p w14:paraId="37D4FF50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4.2 Employee Management</w:t>
      </w:r>
    </w:p>
    <w:p w14:paraId="01536AB2" w14:textId="77777777" w:rsidR="0079232D" w:rsidRPr="0079232D" w:rsidRDefault="0079232D" w:rsidP="0079232D">
      <w:r w:rsidRPr="0079232D">
        <w:rPr>
          <w:b/>
          <w:bCs/>
        </w:rPr>
        <w:t>Purpose:</w:t>
      </w:r>
      <w:r w:rsidRPr="0079232D">
        <w:t xml:space="preserve"> Centralized employee account administration (admin only).</w:t>
      </w:r>
      <w:r w:rsidRPr="0079232D">
        <w:br/>
      </w:r>
      <w:r w:rsidRPr="0079232D">
        <w:rPr>
          <w:b/>
          <w:bCs/>
        </w:rPr>
        <w:t>Features:</w:t>
      </w:r>
    </w:p>
    <w:p w14:paraId="7830DED7" w14:textId="77777777" w:rsidR="0079232D" w:rsidRPr="0079232D" w:rsidRDefault="0079232D" w:rsidP="0079232D">
      <w:pPr>
        <w:numPr>
          <w:ilvl w:val="0"/>
          <w:numId w:val="18"/>
        </w:numPr>
      </w:pPr>
      <w:r w:rsidRPr="0079232D">
        <w:t xml:space="preserve">Add </w:t>
      </w:r>
      <w:proofErr w:type="gramStart"/>
      <w:r w:rsidRPr="0079232D">
        <w:t>employee</w:t>
      </w:r>
      <w:proofErr w:type="gramEnd"/>
      <w:r w:rsidRPr="0079232D">
        <w:t xml:space="preserve"> (required fields: name, email, role, department, position).</w:t>
      </w:r>
    </w:p>
    <w:p w14:paraId="05E1D672" w14:textId="77777777" w:rsidR="0079232D" w:rsidRPr="0079232D" w:rsidRDefault="0079232D" w:rsidP="0079232D">
      <w:pPr>
        <w:numPr>
          <w:ilvl w:val="0"/>
          <w:numId w:val="18"/>
        </w:numPr>
      </w:pPr>
      <w:r w:rsidRPr="0079232D">
        <w:t>Auto-generated temporary password and email notification.</w:t>
      </w:r>
    </w:p>
    <w:p w14:paraId="43EC877D" w14:textId="77777777" w:rsidR="0079232D" w:rsidRPr="0079232D" w:rsidRDefault="0079232D" w:rsidP="0079232D">
      <w:pPr>
        <w:numPr>
          <w:ilvl w:val="0"/>
          <w:numId w:val="18"/>
        </w:numPr>
      </w:pPr>
      <w:r w:rsidRPr="0079232D">
        <w:t>Soft delete with audit history preserved.</w:t>
      </w:r>
    </w:p>
    <w:p w14:paraId="6416A977" w14:textId="77777777" w:rsidR="0079232D" w:rsidRPr="0079232D" w:rsidRDefault="0079232D" w:rsidP="0079232D">
      <w:pPr>
        <w:numPr>
          <w:ilvl w:val="0"/>
          <w:numId w:val="18"/>
        </w:numPr>
      </w:pPr>
      <w:r w:rsidRPr="0079232D">
        <w:t>Activate/deactivate accounts and immediate access revocation.</w:t>
      </w:r>
    </w:p>
    <w:p w14:paraId="54701904" w14:textId="77777777" w:rsidR="0079232D" w:rsidRPr="0079232D" w:rsidRDefault="0079232D" w:rsidP="0079232D">
      <w:pPr>
        <w:numPr>
          <w:ilvl w:val="0"/>
          <w:numId w:val="18"/>
        </w:numPr>
      </w:pPr>
      <w:r w:rsidRPr="0079232D">
        <w:t>Employee profiles, activity summaries, login history, and performance metrics.</w:t>
      </w:r>
    </w:p>
    <w:p w14:paraId="6B7C7FAC" w14:textId="77777777" w:rsidR="0079232D" w:rsidRPr="0079232D" w:rsidRDefault="0079232D" w:rsidP="0079232D">
      <w:r w:rsidRPr="0079232D">
        <w:pict w14:anchorId="51CE148E">
          <v:rect id="_x0000_i1169" style="width:0;height:1.5pt" o:hralign="center" o:hrstd="t" o:hr="t" fillcolor="#a0a0a0" stroked="f"/>
        </w:pict>
      </w:r>
    </w:p>
    <w:p w14:paraId="223AE5CB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4.3 Task Management</w:t>
      </w:r>
    </w:p>
    <w:p w14:paraId="488E5D69" w14:textId="77777777" w:rsidR="0079232D" w:rsidRPr="0079232D" w:rsidRDefault="0079232D" w:rsidP="0079232D">
      <w:r w:rsidRPr="0079232D">
        <w:rPr>
          <w:b/>
          <w:bCs/>
        </w:rPr>
        <w:t>Purpose:</w:t>
      </w:r>
      <w:r w:rsidRPr="0079232D">
        <w:t xml:space="preserve"> Full task lifecycle management.</w:t>
      </w:r>
    </w:p>
    <w:p w14:paraId="18A2559F" w14:textId="77777777" w:rsidR="0079232D" w:rsidRPr="0079232D" w:rsidRDefault="0079232D" w:rsidP="0079232D">
      <w:r w:rsidRPr="0079232D">
        <w:rPr>
          <w:b/>
          <w:bCs/>
        </w:rPr>
        <w:t>Workflow:</w:t>
      </w:r>
      <w:r w:rsidRPr="0079232D">
        <w:br/>
        <w:t>Admin creates → Pending → Assigned to employee → In Progress → Submitted → Admin review → Approved / Rejected (if rejected, employee can resubmit).</w:t>
      </w:r>
    </w:p>
    <w:p w14:paraId="26BB6B63" w14:textId="77777777" w:rsidR="0079232D" w:rsidRPr="0079232D" w:rsidRDefault="0079232D" w:rsidP="0079232D">
      <w:r w:rsidRPr="0079232D">
        <w:rPr>
          <w:b/>
          <w:bCs/>
        </w:rPr>
        <w:t>Task fields &amp; features:</w:t>
      </w:r>
    </w:p>
    <w:p w14:paraId="7F137866" w14:textId="77777777" w:rsidR="0079232D" w:rsidRPr="0079232D" w:rsidRDefault="0079232D" w:rsidP="0079232D">
      <w:pPr>
        <w:numPr>
          <w:ilvl w:val="0"/>
          <w:numId w:val="19"/>
        </w:numPr>
      </w:pPr>
      <w:r w:rsidRPr="0079232D">
        <w:t>Title, description, priority (Low/Medium/High/Critical), deadline, assignee, attachments, progress tracking, comments, issue/blocker reporting.</w:t>
      </w:r>
    </w:p>
    <w:p w14:paraId="28FECD2E" w14:textId="77777777" w:rsidR="0079232D" w:rsidRPr="0079232D" w:rsidRDefault="0079232D" w:rsidP="0079232D">
      <w:pPr>
        <w:numPr>
          <w:ilvl w:val="0"/>
          <w:numId w:val="19"/>
        </w:numPr>
      </w:pPr>
      <w:r w:rsidRPr="0079232D">
        <w:t>Admin approval with feedback or rejection reason.</w:t>
      </w:r>
    </w:p>
    <w:p w14:paraId="52121562" w14:textId="77777777" w:rsidR="0079232D" w:rsidRPr="0079232D" w:rsidRDefault="0079232D" w:rsidP="0079232D">
      <w:pPr>
        <w:numPr>
          <w:ilvl w:val="0"/>
          <w:numId w:val="19"/>
        </w:numPr>
      </w:pPr>
      <w:r w:rsidRPr="0079232D">
        <w:t>Overdue detection, time tracking, and audit trail.</w:t>
      </w:r>
    </w:p>
    <w:p w14:paraId="1ACB28DF" w14:textId="77777777" w:rsidR="0079232D" w:rsidRPr="0079232D" w:rsidRDefault="0079232D" w:rsidP="0079232D">
      <w:pPr>
        <w:numPr>
          <w:ilvl w:val="0"/>
          <w:numId w:val="19"/>
        </w:numPr>
      </w:pPr>
      <w:r w:rsidRPr="0079232D">
        <w:t>Filters by employee, status, priority, date, department.</w:t>
      </w:r>
    </w:p>
    <w:p w14:paraId="7EEBA56F" w14:textId="77777777" w:rsidR="0079232D" w:rsidRPr="0079232D" w:rsidRDefault="0079232D" w:rsidP="0079232D">
      <w:r w:rsidRPr="0079232D">
        <w:pict w14:anchorId="69F77A67">
          <v:rect id="_x0000_i1170" style="width:0;height:1.5pt" o:hralign="center" o:hrstd="t" o:hr="t" fillcolor="#a0a0a0" stroked="f"/>
        </w:pict>
      </w:r>
    </w:p>
    <w:p w14:paraId="31369CE5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lastRenderedPageBreak/>
        <w:t>4.4 Daily Reporting</w:t>
      </w:r>
    </w:p>
    <w:p w14:paraId="172DC38D" w14:textId="77777777" w:rsidR="0079232D" w:rsidRPr="0079232D" w:rsidRDefault="0079232D" w:rsidP="0079232D">
      <w:r w:rsidRPr="0079232D">
        <w:rPr>
          <w:b/>
          <w:bCs/>
        </w:rPr>
        <w:t>Purpose:</w:t>
      </w:r>
      <w:r w:rsidRPr="0079232D">
        <w:t xml:space="preserve"> Structured daily work documentation (Employee → Admin).</w:t>
      </w:r>
    </w:p>
    <w:p w14:paraId="51B3C134" w14:textId="77777777" w:rsidR="0079232D" w:rsidRPr="0079232D" w:rsidRDefault="0079232D" w:rsidP="0079232D">
      <w:r w:rsidRPr="0079232D">
        <w:rPr>
          <w:b/>
          <w:bCs/>
        </w:rPr>
        <w:t>Report fields:</w:t>
      </w:r>
      <w:r w:rsidRPr="0079232D">
        <w:br/>
        <w:t>Required: date (≤ 7 days old), work summary, tasks worked on, hours worked (0–24).</w:t>
      </w:r>
      <w:r w:rsidRPr="0079232D">
        <w:br/>
        <w:t>Optional: issues/blockers, achievements, notes.</w:t>
      </w:r>
    </w:p>
    <w:p w14:paraId="7807BE94" w14:textId="77777777" w:rsidR="0079232D" w:rsidRPr="0079232D" w:rsidRDefault="0079232D" w:rsidP="0079232D">
      <w:r w:rsidRPr="0079232D">
        <w:rPr>
          <w:b/>
          <w:bCs/>
        </w:rPr>
        <w:t>Features:</w:t>
      </w:r>
    </w:p>
    <w:p w14:paraId="5C273A09" w14:textId="77777777" w:rsidR="0079232D" w:rsidRPr="0079232D" w:rsidRDefault="0079232D" w:rsidP="0079232D">
      <w:pPr>
        <w:numPr>
          <w:ilvl w:val="0"/>
          <w:numId w:val="20"/>
        </w:numPr>
      </w:pPr>
      <w:r w:rsidRPr="0079232D">
        <w:t>One report per day; employees can edit until end of day.</w:t>
      </w:r>
    </w:p>
    <w:p w14:paraId="67EA584A" w14:textId="77777777" w:rsidR="0079232D" w:rsidRPr="0079232D" w:rsidRDefault="0079232D" w:rsidP="0079232D">
      <w:pPr>
        <w:numPr>
          <w:ilvl w:val="0"/>
          <w:numId w:val="20"/>
        </w:numPr>
      </w:pPr>
      <w:r w:rsidRPr="0079232D">
        <w:t>Admins can filter, export (CSV/PDF), and analyze submission consistency and trends.</w:t>
      </w:r>
    </w:p>
    <w:p w14:paraId="2449F3BD" w14:textId="77777777" w:rsidR="0079232D" w:rsidRPr="0079232D" w:rsidRDefault="0079232D" w:rsidP="0079232D">
      <w:r w:rsidRPr="0079232D">
        <w:pict w14:anchorId="561FB40F">
          <v:rect id="_x0000_i1171" style="width:0;height:1.5pt" o:hralign="center" o:hrstd="t" o:hr="t" fillcolor="#a0a0a0" stroked="f"/>
        </w:pict>
      </w:r>
    </w:p>
    <w:p w14:paraId="44185FDE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4.5 Anonymous Reporting</w:t>
      </w:r>
    </w:p>
    <w:p w14:paraId="7622A90D" w14:textId="77777777" w:rsidR="0079232D" w:rsidRPr="0079232D" w:rsidRDefault="0079232D" w:rsidP="0079232D">
      <w:r w:rsidRPr="0079232D">
        <w:rPr>
          <w:b/>
          <w:bCs/>
        </w:rPr>
        <w:t>Purpose:</w:t>
      </w:r>
      <w:r w:rsidRPr="0079232D">
        <w:t xml:space="preserve"> Secure, untraceable feedback for sensitive concerns.</w:t>
      </w:r>
    </w:p>
    <w:p w14:paraId="2ABC5D06" w14:textId="77777777" w:rsidR="0079232D" w:rsidRPr="0079232D" w:rsidRDefault="0079232D" w:rsidP="0079232D">
      <w:r w:rsidRPr="0079232D">
        <w:rPr>
          <w:b/>
          <w:bCs/>
        </w:rPr>
        <w:t>Privacy guarantees:</w:t>
      </w:r>
    </w:p>
    <w:p w14:paraId="1749680E" w14:textId="77777777" w:rsidR="0079232D" w:rsidRPr="0079232D" w:rsidRDefault="0079232D" w:rsidP="0079232D">
      <w:pPr>
        <w:numPr>
          <w:ilvl w:val="0"/>
          <w:numId w:val="21"/>
        </w:numPr>
      </w:pPr>
      <w:r w:rsidRPr="0079232D">
        <w:t>No user identity stored, no IP logging, no session tracking.</w:t>
      </w:r>
    </w:p>
    <w:p w14:paraId="76298F63" w14:textId="77777777" w:rsidR="0079232D" w:rsidRPr="0079232D" w:rsidRDefault="0079232D" w:rsidP="0079232D">
      <w:pPr>
        <w:numPr>
          <w:ilvl w:val="0"/>
          <w:numId w:val="21"/>
        </w:numPr>
      </w:pPr>
      <w:r w:rsidRPr="0079232D">
        <w:t>Random anonymous ID for internal tracking only.</w:t>
      </w:r>
    </w:p>
    <w:p w14:paraId="336ED2E9" w14:textId="77777777" w:rsidR="0079232D" w:rsidRPr="0079232D" w:rsidRDefault="0079232D" w:rsidP="0079232D">
      <w:pPr>
        <w:numPr>
          <w:ilvl w:val="0"/>
          <w:numId w:val="21"/>
        </w:numPr>
      </w:pPr>
      <w:r w:rsidRPr="0079232D">
        <w:t>Separate storage table with no foreign keys to users; encrypted content.</w:t>
      </w:r>
    </w:p>
    <w:p w14:paraId="3D9DF78E" w14:textId="77777777" w:rsidR="0079232D" w:rsidRPr="0079232D" w:rsidRDefault="0079232D" w:rsidP="0079232D">
      <w:r w:rsidRPr="0079232D">
        <w:rPr>
          <w:b/>
          <w:bCs/>
        </w:rPr>
        <w:t>Categories:</w:t>
      </w:r>
      <w:r w:rsidRPr="0079232D">
        <w:t xml:space="preserve"> Harassment, Misconduct, Safety Concern, Suggestion, Other.</w:t>
      </w:r>
    </w:p>
    <w:p w14:paraId="702EE44A" w14:textId="77777777" w:rsidR="0079232D" w:rsidRPr="0079232D" w:rsidRDefault="0079232D" w:rsidP="0079232D">
      <w:r w:rsidRPr="0079232D">
        <w:rPr>
          <w:b/>
          <w:bCs/>
        </w:rPr>
        <w:t>Admin features:</w:t>
      </w:r>
      <w:r w:rsidRPr="0079232D">
        <w:t xml:space="preserve"> Mark reviewed/unreviewed, add internal notes, filter by category/status.</w:t>
      </w:r>
    </w:p>
    <w:p w14:paraId="51F8E5B1" w14:textId="77777777" w:rsidR="0079232D" w:rsidRPr="0079232D" w:rsidRDefault="0079232D" w:rsidP="0079232D">
      <w:r w:rsidRPr="0079232D">
        <w:rPr>
          <w:b/>
          <w:bCs/>
        </w:rPr>
        <w:t>Security note:</w:t>
      </w:r>
      <w:r w:rsidRPr="0079232D">
        <w:t xml:space="preserve"> For legal or investigatory needs, the system intentionally does not link reports to identities. Ensure organizational policies reflect this limitation.</w:t>
      </w:r>
    </w:p>
    <w:p w14:paraId="5490860D" w14:textId="77777777" w:rsidR="0079232D" w:rsidRPr="0079232D" w:rsidRDefault="0079232D" w:rsidP="0079232D">
      <w:r w:rsidRPr="0079232D">
        <w:pict w14:anchorId="194B79D8">
          <v:rect id="_x0000_i1172" style="width:0;height:1.5pt" o:hralign="center" o:hrstd="t" o:hr="t" fillcolor="#a0a0a0" stroked="f"/>
        </w:pict>
      </w:r>
    </w:p>
    <w:p w14:paraId="477376E4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4.6 Communication &amp; Chat System</w:t>
      </w:r>
    </w:p>
    <w:p w14:paraId="33A4DE53" w14:textId="77777777" w:rsidR="0079232D" w:rsidRPr="0079232D" w:rsidRDefault="0079232D" w:rsidP="0079232D">
      <w:r w:rsidRPr="0079232D">
        <w:rPr>
          <w:b/>
          <w:bCs/>
        </w:rPr>
        <w:t>Purpose:</w:t>
      </w:r>
      <w:r w:rsidRPr="0079232D">
        <w:t xml:space="preserve"> Multi-channel communication.</w:t>
      </w:r>
    </w:p>
    <w:p w14:paraId="56F1D34B" w14:textId="77777777" w:rsidR="0079232D" w:rsidRPr="0079232D" w:rsidRDefault="0079232D" w:rsidP="0079232D">
      <w:r w:rsidRPr="0079232D">
        <w:rPr>
          <w:b/>
          <w:bCs/>
        </w:rPr>
        <w:t>Channels:</w:t>
      </w:r>
    </w:p>
    <w:p w14:paraId="1643C67B" w14:textId="77777777" w:rsidR="0079232D" w:rsidRPr="0079232D" w:rsidRDefault="0079232D" w:rsidP="0079232D">
      <w:pPr>
        <w:numPr>
          <w:ilvl w:val="0"/>
          <w:numId w:val="22"/>
        </w:numPr>
      </w:pPr>
      <w:r w:rsidRPr="0079232D">
        <w:rPr>
          <w:b/>
          <w:bCs/>
        </w:rPr>
        <w:t>Company-wide group chat</w:t>
      </w:r>
      <w:r w:rsidRPr="0079232D">
        <w:t xml:space="preserve"> — real-time messaging for all users.</w:t>
      </w:r>
    </w:p>
    <w:p w14:paraId="4122152E" w14:textId="77777777" w:rsidR="0079232D" w:rsidRPr="0079232D" w:rsidRDefault="0079232D" w:rsidP="0079232D">
      <w:pPr>
        <w:numPr>
          <w:ilvl w:val="0"/>
          <w:numId w:val="22"/>
        </w:numPr>
      </w:pPr>
      <w:r w:rsidRPr="0079232D">
        <w:rPr>
          <w:b/>
          <w:bCs/>
        </w:rPr>
        <w:t>Admin announcements</w:t>
      </w:r>
      <w:r w:rsidRPr="0079232D">
        <w:t xml:space="preserve"> — admin-post-only, employee read-only.</w:t>
      </w:r>
    </w:p>
    <w:p w14:paraId="53935DE7" w14:textId="77777777" w:rsidR="0079232D" w:rsidRPr="0079232D" w:rsidRDefault="0079232D" w:rsidP="0079232D">
      <w:pPr>
        <w:numPr>
          <w:ilvl w:val="0"/>
          <w:numId w:val="22"/>
        </w:numPr>
      </w:pPr>
      <w:r w:rsidRPr="0079232D">
        <w:rPr>
          <w:b/>
          <w:bCs/>
        </w:rPr>
        <w:t>Task-based chat</w:t>
      </w:r>
      <w:r w:rsidRPr="0079232D">
        <w:t xml:space="preserve"> — context-specific discussions linked to tasks.</w:t>
      </w:r>
    </w:p>
    <w:p w14:paraId="578638BD" w14:textId="77777777" w:rsidR="0079232D" w:rsidRPr="0079232D" w:rsidRDefault="0079232D" w:rsidP="0079232D">
      <w:pPr>
        <w:numPr>
          <w:ilvl w:val="0"/>
          <w:numId w:val="22"/>
        </w:numPr>
      </w:pPr>
      <w:r w:rsidRPr="0079232D">
        <w:rPr>
          <w:b/>
          <w:bCs/>
        </w:rPr>
        <w:t>Private 1-to-1 chat</w:t>
      </w:r>
      <w:r w:rsidRPr="0079232D">
        <w:t xml:space="preserve"> — direct messages between two users (privacy configurable).</w:t>
      </w:r>
    </w:p>
    <w:p w14:paraId="533B91FC" w14:textId="77777777" w:rsidR="0079232D" w:rsidRPr="0079232D" w:rsidRDefault="0079232D" w:rsidP="0079232D">
      <w:r w:rsidRPr="0079232D">
        <w:rPr>
          <w:b/>
          <w:bCs/>
        </w:rPr>
        <w:lastRenderedPageBreak/>
        <w:t>Common features:</w:t>
      </w:r>
      <w:r w:rsidRPr="0079232D">
        <w:t xml:space="preserve"> WebSocket-based real-time messaging, message editing/deletion (within limits), file attachments, mentions, notifications, message search, typing indicators.</w:t>
      </w:r>
    </w:p>
    <w:p w14:paraId="2F5C5CE5" w14:textId="77777777" w:rsidR="0079232D" w:rsidRPr="0079232D" w:rsidRDefault="0079232D" w:rsidP="0079232D">
      <w:r w:rsidRPr="0079232D">
        <w:rPr>
          <w:b/>
          <w:bCs/>
        </w:rPr>
        <w:t>Privacy:</w:t>
      </w:r>
      <w:r w:rsidRPr="0079232D">
        <w:t xml:space="preserve"> Private chats can optionally be end-to-end encrypted; company-wide/announcement channels use transport encryption (TLS/WSS).</w:t>
      </w:r>
    </w:p>
    <w:p w14:paraId="056489B2" w14:textId="77777777" w:rsidR="0079232D" w:rsidRPr="0079232D" w:rsidRDefault="0079232D" w:rsidP="0079232D">
      <w:r w:rsidRPr="0079232D">
        <w:pict w14:anchorId="7F8E1780">
          <v:rect id="_x0000_i1173" style="width:0;height:1.5pt" o:hralign="center" o:hrstd="t" o:hr="t" fillcolor="#a0a0a0" stroked="f"/>
        </w:pict>
      </w:r>
    </w:p>
    <w:p w14:paraId="7D033698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4.7 Dashboard &amp; Analytics</w:t>
      </w:r>
    </w:p>
    <w:p w14:paraId="7F52699D" w14:textId="77777777" w:rsidR="0079232D" w:rsidRPr="0079232D" w:rsidRDefault="0079232D" w:rsidP="0079232D">
      <w:r w:rsidRPr="0079232D">
        <w:rPr>
          <w:b/>
          <w:bCs/>
        </w:rPr>
        <w:t>Admin dashboard:</w:t>
      </w:r>
      <w:r w:rsidRPr="0079232D">
        <w:t xml:space="preserve"> Total employees, tasks by status, pending approvals, overdue counts, submission rates, anonymous reports pending.</w:t>
      </w:r>
    </w:p>
    <w:p w14:paraId="17AAAABE" w14:textId="77777777" w:rsidR="0079232D" w:rsidRPr="0079232D" w:rsidRDefault="0079232D" w:rsidP="0079232D">
      <w:r w:rsidRPr="0079232D">
        <w:rPr>
          <w:b/>
          <w:bCs/>
        </w:rPr>
        <w:t>Task analytics:</w:t>
      </w:r>
      <w:r w:rsidRPr="0079232D">
        <w:t xml:space="preserve"> Completion rates, average completion time, priority distribution, overdue trends, workload distribution.</w:t>
      </w:r>
    </w:p>
    <w:p w14:paraId="0964F47F" w14:textId="77777777" w:rsidR="0079232D" w:rsidRPr="0079232D" w:rsidRDefault="0079232D" w:rsidP="0079232D">
      <w:r w:rsidRPr="0079232D">
        <w:rPr>
          <w:b/>
          <w:bCs/>
        </w:rPr>
        <w:t>Employee dashboard:</w:t>
      </w:r>
      <w:r w:rsidRPr="0079232D">
        <w:t xml:space="preserve"> Assigned tasks, upcoming deadlines (next 7 days), overdue tasks, recent activity, submission streaks.</w:t>
      </w:r>
    </w:p>
    <w:p w14:paraId="01046BD4" w14:textId="77777777" w:rsidR="0079232D" w:rsidRPr="0079232D" w:rsidRDefault="0079232D" w:rsidP="0079232D">
      <w:r w:rsidRPr="0079232D">
        <w:rPr>
          <w:b/>
          <w:bCs/>
        </w:rPr>
        <w:t>Visualizations:</w:t>
      </w:r>
      <w:r w:rsidRPr="0079232D">
        <w:t xml:space="preserve"> Charts, trend lines, heatmaps, and calendars for submission rates.</w:t>
      </w:r>
    </w:p>
    <w:p w14:paraId="21A966A1" w14:textId="77777777" w:rsidR="0079232D" w:rsidRPr="0079232D" w:rsidRDefault="0079232D" w:rsidP="0079232D">
      <w:r w:rsidRPr="0079232D">
        <w:pict w14:anchorId="09288702">
          <v:rect id="_x0000_i1174" style="width:0;height:1.5pt" o:hralign="center" o:hrstd="t" o:hr="t" fillcolor="#a0a0a0" stroked="f"/>
        </w:pict>
      </w:r>
    </w:p>
    <w:p w14:paraId="7AD2F452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5. System Architecture</w:t>
      </w:r>
    </w:p>
    <w:p w14:paraId="09F3DE39" w14:textId="77777777" w:rsidR="0079232D" w:rsidRPr="0079232D" w:rsidRDefault="0079232D" w:rsidP="0079232D">
      <w:r w:rsidRPr="0079232D">
        <w:rPr>
          <w:b/>
          <w:bCs/>
        </w:rPr>
        <w:t>Client layer:</w:t>
      </w:r>
      <w:r w:rsidRPr="0079232D">
        <w:t xml:space="preserve"> Web (React), Mobile (React Native), Desktop (Electron)</w:t>
      </w:r>
      <w:r w:rsidRPr="0079232D">
        <w:br/>
      </w:r>
      <w:r w:rsidRPr="0079232D">
        <w:rPr>
          <w:b/>
          <w:bCs/>
        </w:rPr>
        <w:t>API gateway / Load balancer:</w:t>
      </w:r>
      <w:r w:rsidRPr="0079232D">
        <w:t xml:space="preserve"> NGINX / AWS ALB</w:t>
      </w:r>
      <w:r w:rsidRPr="0079232D">
        <w:br/>
      </w:r>
      <w:r w:rsidRPr="0079232D">
        <w:rPr>
          <w:b/>
          <w:bCs/>
        </w:rPr>
        <w:t>Application layer:</w:t>
      </w:r>
      <w:r w:rsidRPr="0079232D">
        <w:t xml:space="preserve"> Node.js/Express (or </w:t>
      </w:r>
      <w:proofErr w:type="spellStart"/>
      <w:r w:rsidRPr="0079232D">
        <w:t>NestJS</w:t>
      </w:r>
      <w:proofErr w:type="spellEnd"/>
      <w:r w:rsidRPr="0079232D">
        <w:t xml:space="preserve">) REST API, WebSocket server (Socket.io / </w:t>
      </w:r>
      <w:proofErr w:type="spellStart"/>
      <w:r w:rsidRPr="0079232D">
        <w:t>ws</w:t>
      </w:r>
      <w:proofErr w:type="spellEnd"/>
      <w:r w:rsidRPr="0079232D">
        <w:t>)</w:t>
      </w:r>
      <w:r w:rsidRPr="0079232D">
        <w:br/>
      </w:r>
      <w:r w:rsidRPr="0079232D">
        <w:rPr>
          <w:b/>
          <w:bCs/>
        </w:rPr>
        <w:t>Data layer:</w:t>
      </w:r>
      <w:r w:rsidRPr="0079232D">
        <w:t xml:space="preserve"> PostgreSQL (primary), Redis (cache), S3/</w:t>
      </w:r>
      <w:proofErr w:type="spellStart"/>
      <w:r w:rsidRPr="0079232D">
        <w:t>MinIO</w:t>
      </w:r>
      <w:proofErr w:type="spellEnd"/>
      <w:r w:rsidRPr="0079232D">
        <w:t xml:space="preserve"> (file storage)</w:t>
      </w:r>
    </w:p>
    <w:p w14:paraId="6BA0E647" w14:textId="77777777" w:rsidR="0079232D" w:rsidRPr="0079232D" w:rsidRDefault="0079232D" w:rsidP="0079232D">
      <w:r w:rsidRPr="0079232D">
        <w:rPr>
          <w:b/>
          <w:bCs/>
        </w:rPr>
        <w:t>Technology stack (recommended)</w:t>
      </w:r>
    </w:p>
    <w:p w14:paraId="16AF2D21" w14:textId="77777777" w:rsidR="0079232D" w:rsidRPr="0079232D" w:rsidRDefault="0079232D" w:rsidP="0079232D">
      <w:pPr>
        <w:numPr>
          <w:ilvl w:val="0"/>
          <w:numId w:val="23"/>
        </w:numPr>
      </w:pPr>
      <w:r w:rsidRPr="0079232D">
        <w:t xml:space="preserve">Frontend: React 18+, TypeScript, Redux Toolkit / </w:t>
      </w:r>
      <w:proofErr w:type="spellStart"/>
      <w:r w:rsidRPr="0079232D">
        <w:t>Zustand</w:t>
      </w:r>
      <w:proofErr w:type="spellEnd"/>
      <w:r w:rsidRPr="0079232D">
        <w:t>, React Hook Form, React Router v6, Axios.</w:t>
      </w:r>
    </w:p>
    <w:p w14:paraId="5962FDDD" w14:textId="77777777" w:rsidR="0079232D" w:rsidRPr="0079232D" w:rsidRDefault="0079232D" w:rsidP="0079232D">
      <w:pPr>
        <w:numPr>
          <w:ilvl w:val="0"/>
          <w:numId w:val="23"/>
        </w:numPr>
      </w:pPr>
      <w:r w:rsidRPr="0079232D">
        <w:t xml:space="preserve">Backend: Node.js 18+, TypeScript, Express or </w:t>
      </w:r>
      <w:proofErr w:type="spellStart"/>
      <w:r w:rsidRPr="0079232D">
        <w:t>NestJS</w:t>
      </w:r>
      <w:proofErr w:type="spellEnd"/>
      <w:r w:rsidRPr="0079232D">
        <w:t xml:space="preserve">, JWT auth, </w:t>
      </w:r>
      <w:proofErr w:type="spellStart"/>
      <w:r w:rsidRPr="0079232D">
        <w:t>bcrypt</w:t>
      </w:r>
      <w:proofErr w:type="spellEnd"/>
      <w:r w:rsidRPr="0079232D">
        <w:t>/Argon2, Joi/Zod validation.</w:t>
      </w:r>
    </w:p>
    <w:p w14:paraId="45B1EDF0" w14:textId="77777777" w:rsidR="0079232D" w:rsidRPr="0079232D" w:rsidRDefault="0079232D" w:rsidP="0079232D">
      <w:pPr>
        <w:numPr>
          <w:ilvl w:val="0"/>
          <w:numId w:val="23"/>
        </w:numPr>
      </w:pPr>
      <w:r w:rsidRPr="0079232D">
        <w:t xml:space="preserve">ORM: Prisma / </w:t>
      </w:r>
      <w:proofErr w:type="spellStart"/>
      <w:r w:rsidRPr="0079232D">
        <w:t>TypeORM</w:t>
      </w:r>
      <w:proofErr w:type="spellEnd"/>
      <w:r w:rsidRPr="0079232D">
        <w:t xml:space="preserve"> / </w:t>
      </w:r>
      <w:proofErr w:type="spellStart"/>
      <w:r w:rsidRPr="0079232D">
        <w:t>Sequelize</w:t>
      </w:r>
      <w:proofErr w:type="spellEnd"/>
      <w:r w:rsidRPr="0079232D">
        <w:t>.</w:t>
      </w:r>
    </w:p>
    <w:p w14:paraId="5601E42E" w14:textId="77777777" w:rsidR="0079232D" w:rsidRPr="0079232D" w:rsidRDefault="0079232D" w:rsidP="0079232D">
      <w:pPr>
        <w:numPr>
          <w:ilvl w:val="0"/>
          <w:numId w:val="23"/>
        </w:numPr>
      </w:pPr>
      <w:r w:rsidRPr="0079232D">
        <w:t>Infrastructure: Docker, Kubernetes (prod), PM2 (process manager), NGINX, Prometheus + Grafana for monitoring.</w:t>
      </w:r>
    </w:p>
    <w:p w14:paraId="219BAA4E" w14:textId="77777777" w:rsidR="0079232D" w:rsidRPr="0079232D" w:rsidRDefault="0079232D" w:rsidP="0079232D">
      <w:r w:rsidRPr="0079232D">
        <w:pict w14:anchorId="72D014CA">
          <v:rect id="_x0000_i1175" style="width:0;height:1.5pt" o:hralign="center" o:hrstd="t" o:hr="t" fillcolor="#a0a0a0" stroked="f"/>
        </w:pict>
      </w:r>
    </w:p>
    <w:p w14:paraId="6BE133E5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6. Database Schema (summary)</w:t>
      </w:r>
    </w:p>
    <w:p w14:paraId="3990D5EC" w14:textId="77777777" w:rsidR="0079232D" w:rsidRPr="0079232D" w:rsidRDefault="0079232D" w:rsidP="0079232D">
      <w:r w:rsidRPr="0079232D">
        <w:lastRenderedPageBreak/>
        <w:t xml:space="preserve">Main tables: users, roles, tasks, </w:t>
      </w:r>
      <w:proofErr w:type="spellStart"/>
      <w:r w:rsidRPr="0079232D">
        <w:t>task_updates</w:t>
      </w:r>
      <w:proofErr w:type="spellEnd"/>
      <w:r w:rsidRPr="0079232D">
        <w:t xml:space="preserve">, </w:t>
      </w:r>
      <w:proofErr w:type="spellStart"/>
      <w:r w:rsidRPr="0079232D">
        <w:t>daily_reports</w:t>
      </w:r>
      <w:proofErr w:type="spellEnd"/>
      <w:r w:rsidRPr="0079232D">
        <w:t xml:space="preserve">, </w:t>
      </w:r>
      <w:proofErr w:type="spellStart"/>
      <w:r w:rsidRPr="0079232D">
        <w:t>anonymous_</w:t>
      </w:r>
      <w:proofErr w:type="gramStart"/>
      <w:r w:rsidRPr="0079232D">
        <w:t>reports</w:t>
      </w:r>
      <w:proofErr w:type="spellEnd"/>
      <w:r w:rsidRPr="0079232D">
        <w:t xml:space="preserve">, </w:t>
      </w:r>
      <w:proofErr w:type="spellStart"/>
      <w:r w:rsidRPr="0079232D">
        <w:t>chat_rooms</w:t>
      </w:r>
      <w:proofErr w:type="spellEnd"/>
      <w:proofErr w:type="gramEnd"/>
      <w:r w:rsidRPr="0079232D">
        <w:t xml:space="preserve">, </w:t>
      </w:r>
      <w:proofErr w:type="spellStart"/>
      <w:r w:rsidRPr="0079232D">
        <w:t>chat_room_members</w:t>
      </w:r>
      <w:proofErr w:type="spellEnd"/>
      <w:r w:rsidRPr="0079232D">
        <w:t xml:space="preserve">, messages, </w:t>
      </w:r>
      <w:proofErr w:type="spellStart"/>
      <w:r w:rsidRPr="0079232D">
        <w:t>audit_logs</w:t>
      </w:r>
      <w:proofErr w:type="spellEnd"/>
      <w:r w:rsidRPr="0079232D">
        <w:t>.</w:t>
      </w:r>
      <w:r w:rsidRPr="0079232D">
        <w:br/>
        <w:t xml:space="preserve">Key constraints: UUID primary keys, appropriate foreign keys (but none from </w:t>
      </w:r>
      <w:proofErr w:type="spellStart"/>
      <w:r w:rsidRPr="0079232D">
        <w:t>anonymous_reports</w:t>
      </w:r>
      <w:proofErr w:type="spellEnd"/>
      <w:r w:rsidRPr="0079232D">
        <w:t xml:space="preserve"> to users), indexes on frequently queried fields (email, status, deadline, </w:t>
      </w:r>
      <w:proofErr w:type="spellStart"/>
      <w:r w:rsidRPr="0079232D">
        <w:t>created_at</w:t>
      </w:r>
      <w:proofErr w:type="spellEnd"/>
      <w:r w:rsidRPr="0079232D">
        <w:t>).</w:t>
      </w:r>
    </w:p>
    <w:p w14:paraId="046B90C9" w14:textId="77777777" w:rsidR="0079232D" w:rsidRPr="0079232D" w:rsidRDefault="0079232D" w:rsidP="0079232D">
      <w:r w:rsidRPr="0079232D">
        <w:t>(Full schema details retained—see original document for column definitions, indexes, and constraints.)</w:t>
      </w:r>
    </w:p>
    <w:p w14:paraId="2D9E1E87" w14:textId="77777777" w:rsidR="0079232D" w:rsidRPr="0079232D" w:rsidRDefault="0079232D" w:rsidP="0079232D">
      <w:r w:rsidRPr="0079232D">
        <w:pict w14:anchorId="33BA8B03">
          <v:rect id="_x0000_i1176" style="width:0;height:1.5pt" o:hralign="center" o:hrstd="t" o:hr="t" fillcolor="#a0a0a0" stroked="f"/>
        </w:pict>
      </w:r>
    </w:p>
    <w:p w14:paraId="2605DAAA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7. Security &amp; Governance</w:t>
      </w:r>
    </w:p>
    <w:p w14:paraId="49A27962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Authentication &amp; Session Security</w:t>
      </w:r>
    </w:p>
    <w:p w14:paraId="79178555" w14:textId="77777777" w:rsidR="0079232D" w:rsidRPr="0079232D" w:rsidRDefault="0079232D" w:rsidP="0079232D">
      <w:pPr>
        <w:numPr>
          <w:ilvl w:val="0"/>
          <w:numId w:val="24"/>
        </w:numPr>
      </w:pPr>
      <w:r w:rsidRPr="0079232D">
        <w:t>Password policy: min 8 characters with uppercase, lowercase, number.</w:t>
      </w:r>
    </w:p>
    <w:p w14:paraId="1662FAD4" w14:textId="77777777" w:rsidR="0079232D" w:rsidRPr="0079232D" w:rsidRDefault="0079232D" w:rsidP="0079232D">
      <w:pPr>
        <w:numPr>
          <w:ilvl w:val="0"/>
          <w:numId w:val="24"/>
        </w:numPr>
      </w:pPr>
      <w:r w:rsidRPr="0079232D">
        <w:t xml:space="preserve">Hashing: </w:t>
      </w:r>
      <w:proofErr w:type="spellStart"/>
      <w:r w:rsidRPr="0079232D">
        <w:t>bcrypt</w:t>
      </w:r>
      <w:proofErr w:type="spellEnd"/>
      <w:r w:rsidRPr="0079232D">
        <w:t xml:space="preserve"> (cost factor configurable) or Argon2.</w:t>
      </w:r>
    </w:p>
    <w:p w14:paraId="6E3D4EAF" w14:textId="77777777" w:rsidR="0079232D" w:rsidRPr="0079232D" w:rsidRDefault="0079232D" w:rsidP="0079232D">
      <w:pPr>
        <w:numPr>
          <w:ilvl w:val="0"/>
          <w:numId w:val="24"/>
        </w:numPr>
      </w:pPr>
      <w:r w:rsidRPr="0079232D">
        <w:t>JWT tokens with access token expiry (e.g., 8 hours) and refresh-token rotation.</w:t>
      </w:r>
    </w:p>
    <w:p w14:paraId="41008E34" w14:textId="77777777" w:rsidR="0079232D" w:rsidRPr="0079232D" w:rsidRDefault="0079232D" w:rsidP="0079232D">
      <w:pPr>
        <w:numPr>
          <w:ilvl w:val="0"/>
          <w:numId w:val="24"/>
        </w:numPr>
      </w:pPr>
      <w:r w:rsidRPr="0079232D">
        <w:t>HTTP-only, Secure cookies; CSRF protection; session invalidation on logout; optional concurrent-session prevention.</w:t>
      </w:r>
    </w:p>
    <w:p w14:paraId="4D5C39D4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Brute force protection</w:t>
      </w:r>
    </w:p>
    <w:p w14:paraId="66236B28" w14:textId="77777777" w:rsidR="0079232D" w:rsidRPr="0079232D" w:rsidRDefault="0079232D" w:rsidP="0079232D">
      <w:pPr>
        <w:numPr>
          <w:ilvl w:val="0"/>
          <w:numId w:val="25"/>
        </w:numPr>
      </w:pPr>
      <w:r w:rsidRPr="0079232D">
        <w:t>Rate limit (e.g., 5 failed attempts / 15 min), progressive delays, account lockouts, CAPTCHA after repeated failures.</w:t>
      </w:r>
    </w:p>
    <w:p w14:paraId="77D2C202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Authorization</w:t>
      </w:r>
    </w:p>
    <w:p w14:paraId="6B69B6D1" w14:textId="77777777" w:rsidR="0079232D" w:rsidRPr="0079232D" w:rsidRDefault="0079232D" w:rsidP="0079232D">
      <w:pPr>
        <w:numPr>
          <w:ilvl w:val="0"/>
          <w:numId w:val="26"/>
        </w:numPr>
      </w:pPr>
      <w:r w:rsidRPr="0079232D">
        <w:t>RBAC enforced at route and resource level. Follow principle of least privilege.</w:t>
      </w:r>
    </w:p>
    <w:p w14:paraId="519765F0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Data protection</w:t>
      </w:r>
    </w:p>
    <w:p w14:paraId="382E8553" w14:textId="77777777" w:rsidR="0079232D" w:rsidRPr="0079232D" w:rsidRDefault="0079232D" w:rsidP="0079232D">
      <w:pPr>
        <w:numPr>
          <w:ilvl w:val="0"/>
          <w:numId w:val="27"/>
        </w:numPr>
      </w:pPr>
      <w:r w:rsidRPr="0079232D">
        <w:t>TLS 1.3 for transport; AES-256 at rest for sensitive fields; encrypted backups.</w:t>
      </w:r>
    </w:p>
    <w:p w14:paraId="6BBD9286" w14:textId="77777777" w:rsidR="0079232D" w:rsidRPr="0079232D" w:rsidRDefault="0079232D" w:rsidP="0079232D">
      <w:pPr>
        <w:numPr>
          <w:ilvl w:val="0"/>
          <w:numId w:val="27"/>
        </w:numPr>
      </w:pPr>
      <w:r w:rsidRPr="0079232D">
        <w:t>Input validation, parameterized queries, XSS sanitization, CSRF tokens, file upload validation.</w:t>
      </w:r>
    </w:p>
    <w:p w14:paraId="62AB028F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Audit &amp; Compliance</w:t>
      </w:r>
    </w:p>
    <w:p w14:paraId="558E06BC" w14:textId="77777777" w:rsidR="0079232D" w:rsidRPr="0079232D" w:rsidRDefault="0079232D" w:rsidP="0079232D">
      <w:pPr>
        <w:numPr>
          <w:ilvl w:val="0"/>
          <w:numId w:val="28"/>
        </w:numPr>
      </w:pPr>
      <w:r w:rsidRPr="0079232D">
        <w:t>Log all authentication attempts and admin actions; immutable storage for at least 1 year; regular backups and verification.</w:t>
      </w:r>
    </w:p>
    <w:p w14:paraId="44A52B85" w14:textId="77777777" w:rsidR="0079232D" w:rsidRPr="0079232D" w:rsidRDefault="0079232D" w:rsidP="0079232D">
      <w:r w:rsidRPr="0079232D">
        <w:pict w14:anchorId="1673AEDC">
          <v:rect id="_x0000_i1177" style="width:0;height:1.5pt" o:hralign="center" o:hrstd="t" o:hr="t" fillcolor="#a0a0a0" stroked="f"/>
        </w:pict>
      </w:r>
    </w:p>
    <w:p w14:paraId="0F836343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8. API Specifications (high-level)</w:t>
      </w:r>
    </w:p>
    <w:p w14:paraId="3E83C1EE" w14:textId="77777777" w:rsidR="0079232D" w:rsidRPr="0079232D" w:rsidRDefault="0079232D" w:rsidP="0079232D">
      <w:r w:rsidRPr="0079232D">
        <w:rPr>
          <w:b/>
          <w:bCs/>
        </w:rPr>
        <w:lastRenderedPageBreak/>
        <w:t>Base URL:</w:t>
      </w:r>
      <w:r w:rsidRPr="0079232D">
        <w:t xml:space="preserve"> https://api.yourcompany.com/v1</w:t>
      </w:r>
      <w:r w:rsidRPr="0079232D">
        <w:br/>
      </w:r>
      <w:r w:rsidRPr="0079232D">
        <w:rPr>
          <w:b/>
          <w:bCs/>
        </w:rPr>
        <w:t>Authentication:</w:t>
      </w:r>
      <w:r w:rsidRPr="0079232D">
        <w:t xml:space="preserve"> Authorization: Bearer &lt;</w:t>
      </w:r>
      <w:proofErr w:type="spellStart"/>
      <w:r w:rsidRPr="0079232D">
        <w:t>jwt_token</w:t>
      </w:r>
      <w:proofErr w:type="spellEnd"/>
      <w:r w:rsidRPr="0079232D">
        <w:t>&gt;</w:t>
      </w:r>
      <w:r w:rsidRPr="0079232D">
        <w:br/>
      </w:r>
      <w:r w:rsidRPr="0079232D">
        <w:rPr>
          <w:b/>
          <w:bCs/>
        </w:rPr>
        <w:t>Content-Type:</w:t>
      </w:r>
      <w:r w:rsidRPr="0079232D">
        <w:t xml:space="preserve"> application/</w:t>
      </w:r>
      <w:proofErr w:type="spellStart"/>
      <w:r w:rsidRPr="0079232D">
        <w:t>json</w:t>
      </w:r>
      <w:proofErr w:type="spellEnd"/>
    </w:p>
    <w:p w14:paraId="5FB390F7" w14:textId="77777777" w:rsidR="0079232D" w:rsidRPr="0079232D" w:rsidRDefault="0079232D" w:rsidP="0079232D">
      <w:r w:rsidRPr="0079232D">
        <w:t>Standard response format:</w:t>
      </w:r>
    </w:p>
    <w:p w14:paraId="06CD34D7" w14:textId="77777777" w:rsidR="0079232D" w:rsidRPr="0079232D" w:rsidRDefault="0079232D" w:rsidP="0079232D">
      <w:r w:rsidRPr="0079232D">
        <w:t>{</w:t>
      </w:r>
      <w:r w:rsidRPr="0079232D">
        <w:br/>
        <w:t xml:space="preserve">  "success": true,</w:t>
      </w:r>
      <w:r w:rsidRPr="0079232D">
        <w:br/>
        <w:t xml:space="preserve">  "data": </w:t>
      </w:r>
      <w:proofErr w:type="gramStart"/>
      <w:r w:rsidRPr="0079232D">
        <w:t>{ ...</w:t>
      </w:r>
      <w:proofErr w:type="gramEnd"/>
      <w:r w:rsidRPr="0079232D">
        <w:t xml:space="preserve"> },</w:t>
      </w:r>
      <w:r w:rsidRPr="0079232D">
        <w:br/>
        <w:t xml:space="preserve">  "message": "Success message",</w:t>
      </w:r>
      <w:r w:rsidRPr="0079232D">
        <w:br/>
        <w:t xml:space="preserve">  "timestamp": "2024-02-24T10:30:00Z"</w:t>
      </w:r>
      <w:r w:rsidRPr="0079232D">
        <w:br/>
        <w:t>}</w:t>
      </w:r>
    </w:p>
    <w:p w14:paraId="0970DF2C" w14:textId="77777777" w:rsidR="0079232D" w:rsidRPr="0079232D" w:rsidRDefault="0079232D" w:rsidP="0079232D">
      <w:r w:rsidRPr="0079232D">
        <w:rPr>
          <w:b/>
          <w:bCs/>
        </w:rPr>
        <w:t>Auth endpoints</w:t>
      </w:r>
    </w:p>
    <w:p w14:paraId="4A2E3DE7" w14:textId="77777777" w:rsidR="0079232D" w:rsidRPr="0079232D" w:rsidRDefault="0079232D" w:rsidP="0079232D">
      <w:pPr>
        <w:numPr>
          <w:ilvl w:val="0"/>
          <w:numId w:val="29"/>
        </w:numPr>
      </w:pPr>
      <w:r w:rsidRPr="0079232D">
        <w:t>POST /auth/login — returns token and refresh token.</w:t>
      </w:r>
    </w:p>
    <w:p w14:paraId="6B09931E" w14:textId="77777777" w:rsidR="0079232D" w:rsidRPr="0079232D" w:rsidRDefault="0079232D" w:rsidP="0079232D">
      <w:pPr>
        <w:numPr>
          <w:ilvl w:val="0"/>
          <w:numId w:val="29"/>
        </w:numPr>
      </w:pPr>
      <w:r w:rsidRPr="0079232D">
        <w:t>POST /auth/logout — invalidates session.</w:t>
      </w:r>
    </w:p>
    <w:p w14:paraId="695DDBAF" w14:textId="77777777" w:rsidR="0079232D" w:rsidRPr="0079232D" w:rsidRDefault="0079232D" w:rsidP="0079232D">
      <w:pPr>
        <w:numPr>
          <w:ilvl w:val="0"/>
          <w:numId w:val="29"/>
        </w:numPr>
      </w:pPr>
      <w:r w:rsidRPr="0079232D">
        <w:t>POST /auth/refresh — refresh access token.</w:t>
      </w:r>
    </w:p>
    <w:p w14:paraId="50C1B718" w14:textId="77777777" w:rsidR="0079232D" w:rsidRPr="0079232D" w:rsidRDefault="0079232D" w:rsidP="0079232D">
      <w:r w:rsidRPr="0079232D">
        <w:rPr>
          <w:b/>
          <w:bCs/>
        </w:rPr>
        <w:t>User management (admin only)</w:t>
      </w:r>
    </w:p>
    <w:p w14:paraId="3299EA7D" w14:textId="77777777" w:rsidR="0079232D" w:rsidRPr="0079232D" w:rsidRDefault="0079232D" w:rsidP="0079232D">
      <w:pPr>
        <w:numPr>
          <w:ilvl w:val="0"/>
          <w:numId w:val="30"/>
        </w:numPr>
      </w:pPr>
      <w:r w:rsidRPr="0079232D">
        <w:t xml:space="preserve">POST /users — create </w:t>
      </w:r>
      <w:proofErr w:type="gramStart"/>
      <w:r w:rsidRPr="0079232D">
        <w:t>user</w:t>
      </w:r>
      <w:proofErr w:type="gramEnd"/>
      <w:r w:rsidRPr="0079232D">
        <w:t>.</w:t>
      </w:r>
    </w:p>
    <w:p w14:paraId="55C57DEC" w14:textId="77777777" w:rsidR="0079232D" w:rsidRPr="0079232D" w:rsidRDefault="0079232D" w:rsidP="0079232D">
      <w:pPr>
        <w:numPr>
          <w:ilvl w:val="0"/>
          <w:numId w:val="30"/>
        </w:numPr>
      </w:pPr>
      <w:r w:rsidRPr="0079232D">
        <w:t>GET /users — list users (pagination, filters).</w:t>
      </w:r>
    </w:p>
    <w:p w14:paraId="147CAFA3" w14:textId="77777777" w:rsidR="0079232D" w:rsidRPr="0079232D" w:rsidRDefault="0079232D" w:rsidP="0079232D">
      <w:pPr>
        <w:numPr>
          <w:ilvl w:val="0"/>
          <w:numId w:val="30"/>
        </w:numPr>
      </w:pPr>
      <w:r w:rsidRPr="0079232D">
        <w:t>GET /users/:id — user details.</w:t>
      </w:r>
    </w:p>
    <w:p w14:paraId="0E6ABF15" w14:textId="77777777" w:rsidR="0079232D" w:rsidRPr="0079232D" w:rsidRDefault="0079232D" w:rsidP="0079232D">
      <w:pPr>
        <w:numPr>
          <w:ilvl w:val="0"/>
          <w:numId w:val="30"/>
        </w:numPr>
      </w:pPr>
      <w:r w:rsidRPr="0079232D">
        <w:t>PATCH /users/:id — update user.</w:t>
      </w:r>
    </w:p>
    <w:p w14:paraId="30314B51" w14:textId="77777777" w:rsidR="0079232D" w:rsidRPr="0079232D" w:rsidRDefault="0079232D" w:rsidP="0079232D">
      <w:pPr>
        <w:numPr>
          <w:ilvl w:val="0"/>
          <w:numId w:val="30"/>
        </w:numPr>
      </w:pPr>
      <w:r w:rsidRPr="0079232D">
        <w:t>PATCH /users/:id/status — activate/deactivate.</w:t>
      </w:r>
    </w:p>
    <w:p w14:paraId="6E232F3A" w14:textId="77777777" w:rsidR="0079232D" w:rsidRPr="0079232D" w:rsidRDefault="0079232D" w:rsidP="0079232D">
      <w:pPr>
        <w:numPr>
          <w:ilvl w:val="0"/>
          <w:numId w:val="30"/>
        </w:numPr>
      </w:pPr>
      <w:r w:rsidRPr="0079232D">
        <w:t>DELETE /users/:id — soft-delete user.</w:t>
      </w:r>
    </w:p>
    <w:p w14:paraId="56D7A4E0" w14:textId="77777777" w:rsidR="0079232D" w:rsidRPr="0079232D" w:rsidRDefault="0079232D" w:rsidP="0079232D">
      <w:r w:rsidRPr="0079232D">
        <w:rPr>
          <w:b/>
          <w:bCs/>
        </w:rPr>
        <w:t>Tasks</w:t>
      </w:r>
    </w:p>
    <w:p w14:paraId="29DD194A" w14:textId="77777777" w:rsidR="0079232D" w:rsidRPr="0079232D" w:rsidRDefault="0079232D" w:rsidP="0079232D">
      <w:pPr>
        <w:numPr>
          <w:ilvl w:val="0"/>
          <w:numId w:val="31"/>
        </w:numPr>
      </w:pPr>
      <w:r w:rsidRPr="0079232D">
        <w:t>POST /tasks — create task (admin).</w:t>
      </w:r>
    </w:p>
    <w:p w14:paraId="222005A6" w14:textId="77777777" w:rsidR="0079232D" w:rsidRPr="0079232D" w:rsidRDefault="0079232D" w:rsidP="0079232D">
      <w:pPr>
        <w:numPr>
          <w:ilvl w:val="0"/>
          <w:numId w:val="31"/>
        </w:numPr>
      </w:pPr>
      <w:r w:rsidRPr="0079232D">
        <w:t>GET /tasks — list tasks (filters).</w:t>
      </w:r>
    </w:p>
    <w:p w14:paraId="41857C02" w14:textId="77777777" w:rsidR="0079232D" w:rsidRPr="0079232D" w:rsidRDefault="0079232D" w:rsidP="0079232D">
      <w:pPr>
        <w:numPr>
          <w:ilvl w:val="0"/>
          <w:numId w:val="31"/>
        </w:numPr>
      </w:pPr>
      <w:proofErr w:type="gramStart"/>
      <w:r w:rsidRPr="0079232D">
        <w:t>GET /tasks/:id —</w:t>
      </w:r>
      <w:proofErr w:type="gramEnd"/>
      <w:r w:rsidRPr="0079232D">
        <w:t xml:space="preserve"> task details.</w:t>
      </w:r>
    </w:p>
    <w:p w14:paraId="38F3363D" w14:textId="77777777" w:rsidR="0079232D" w:rsidRPr="0079232D" w:rsidRDefault="0079232D" w:rsidP="0079232D">
      <w:pPr>
        <w:numPr>
          <w:ilvl w:val="0"/>
          <w:numId w:val="31"/>
        </w:numPr>
      </w:pPr>
      <w:r w:rsidRPr="0079232D">
        <w:t>PATCH /tasks/:id — update task (employees only for own tasks).</w:t>
      </w:r>
    </w:p>
    <w:p w14:paraId="65749002" w14:textId="77777777" w:rsidR="0079232D" w:rsidRPr="0079232D" w:rsidRDefault="0079232D" w:rsidP="0079232D">
      <w:pPr>
        <w:numPr>
          <w:ilvl w:val="0"/>
          <w:numId w:val="31"/>
        </w:numPr>
      </w:pPr>
      <w:r w:rsidRPr="0079232D">
        <w:t>POST /tasks/:id/submit — submit for approval.</w:t>
      </w:r>
    </w:p>
    <w:p w14:paraId="43C5925D" w14:textId="77777777" w:rsidR="0079232D" w:rsidRPr="0079232D" w:rsidRDefault="0079232D" w:rsidP="0079232D">
      <w:pPr>
        <w:numPr>
          <w:ilvl w:val="0"/>
          <w:numId w:val="31"/>
        </w:numPr>
      </w:pPr>
      <w:r w:rsidRPr="0079232D">
        <w:t>POST /tasks/:id/approve — admin approve.</w:t>
      </w:r>
    </w:p>
    <w:p w14:paraId="0D8CDA5F" w14:textId="77777777" w:rsidR="0079232D" w:rsidRPr="0079232D" w:rsidRDefault="0079232D" w:rsidP="0079232D">
      <w:pPr>
        <w:numPr>
          <w:ilvl w:val="0"/>
          <w:numId w:val="31"/>
        </w:numPr>
      </w:pPr>
      <w:r w:rsidRPr="0079232D">
        <w:t>POST /</w:t>
      </w:r>
      <w:proofErr w:type="gramStart"/>
      <w:r w:rsidRPr="0079232D">
        <w:t>tasks/:</w:t>
      </w:r>
      <w:proofErr w:type="gramEnd"/>
      <w:r w:rsidRPr="0079232D">
        <w:t>id/reject — admin reject.</w:t>
      </w:r>
    </w:p>
    <w:p w14:paraId="6FA22728" w14:textId="77777777" w:rsidR="0079232D" w:rsidRPr="0079232D" w:rsidRDefault="0079232D" w:rsidP="0079232D">
      <w:r w:rsidRPr="0079232D">
        <w:rPr>
          <w:b/>
          <w:bCs/>
        </w:rPr>
        <w:lastRenderedPageBreak/>
        <w:t>Reports</w:t>
      </w:r>
    </w:p>
    <w:p w14:paraId="3AC50FA9" w14:textId="77777777" w:rsidR="0079232D" w:rsidRPr="0079232D" w:rsidRDefault="0079232D" w:rsidP="0079232D">
      <w:pPr>
        <w:numPr>
          <w:ilvl w:val="0"/>
          <w:numId w:val="32"/>
        </w:numPr>
      </w:pPr>
      <w:r w:rsidRPr="0079232D">
        <w:t>POST /reports/daily — submit daily report.</w:t>
      </w:r>
    </w:p>
    <w:p w14:paraId="34F6900D" w14:textId="77777777" w:rsidR="0079232D" w:rsidRPr="0079232D" w:rsidRDefault="0079232D" w:rsidP="0079232D">
      <w:pPr>
        <w:numPr>
          <w:ilvl w:val="0"/>
          <w:numId w:val="32"/>
        </w:numPr>
      </w:pPr>
      <w:r w:rsidRPr="0079232D">
        <w:t>GET /reports/daily — list reports (admin: all; employee: own).</w:t>
      </w:r>
    </w:p>
    <w:p w14:paraId="72010B66" w14:textId="77777777" w:rsidR="0079232D" w:rsidRPr="0079232D" w:rsidRDefault="0079232D" w:rsidP="0079232D">
      <w:pPr>
        <w:numPr>
          <w:ilvl w:val="0"/>
          <w:numId w:val="32"/>
        </w:numPr>
      </w:pPr>
      <w:r w:rsidRPr="0079232D">
        <w:t>POST /reports/anonymous — submit anonymous (no auth).</w:t>
      </w:r>
    </w:p>
    <w:p w14:paraId="2D1F4F9A" w14:textId="77777777" w:rsidR="0079232D" w:rsidRPr="0079232D" w:rsidRDefault="0079232D" w:rsidP="0079232D">
      <w:pPr>
        <w:numPr>
          <w:ilvl w:val="0"/>
          <w:numId w:val="32"/>
        </w:numPr>
      </w:pPr>
      <w:r w:rsidRPr="0079232D">
        <w:t>GET /reports/anonymous — admin-only list.</w:t>
      </w:r>
    </w:p>
    <w:p w14:paraId="253D910D" w14:textId="77777777" w:rsidR="0079232D" w:rsidRPr="0079232D" w:rsidRDefault="0079232D" w:rsidP="0079232D">
      <w:r w:rsidRPr="0079232D">
        <w:rPr>
          <w:b/>
          <w:bCs/>
        </w:rPr>
        <w:t>Chat</w:t>
      </w:r>
    </w:p>
    <w:p w14:paraId="45F26BDA" w14:textId="77777777" w:rsidR="0079232D" w:rsidRPr="0079232D" w:rsidRDefault="0079232D" w:rsidP="0079232D">
      <w:pPr>
        <w:numPr>
          <w:ilvl w:val="0"/>
          <w:numId w:val="33"/>
        </w:numPr>
      </w:pPr>
      <w:r w:rsidRPr="0079232D">
        <w:t>GET /chat/rooms — list rooms.</w:t>
      </w:r>
    </w:p>
    <w:p w14:paraId="002052A8" w14:textId="77777777" w:rsidR="0079232D" w:rsidRPr="0079232D" w:rsidRDefault="0079232D" w:rsidP="0079232D">
      <w:pPr>
        <w:numPr>
          <w:ilvl w:val="0"/>
          <w:numId w:val="33"/>
        </w:numPr>
      </w:pPr>
      <w:r w:rsidRPr="0079232D">
        <w:t>GET /chat/rooms/:id/messages — get messages.</w:t>
      </w:r>
    </w:p>
    <w:p w14:paraId="730F9CF1" w14:textId="77777777" w:rsidR="0079232D" w:rsidRPr="0079232D" w:rsidRDefault="0079232D" w:rsidP="0079232D">
      <w:pPr>
        <w:numPr>
          <w:ilvl w:val="0"/>
          <w:numId w:val="33"/>
        </w:numPr>
      </w:pPr>
      <w:r w:rsidRPr="0079232D">
        <w:t>POST /chat/rooms/:id/messages — send message.</w:t>
      </w:r>
    </w:p>
    <w:p w14:paraId="3904C64F" w14:textId="77777777" w:rsidR="0079232D" w:rsidRPr="0079232D" w:rsidRDefault="0079232D" w:rsidP="0079232D">
      <w:pPr>
        <w:numPr>
          <w:ilvl w:val="0"/>
          <w:numId w:val="33"/>
        </w:numPr>
      </w:pPr>
      <w:r w:rsidRPr="0079232D">
        <w:t>POST /chat/private — create private chat.</w:t>
      </w:r>
    </w:p>
    <w:p w14:paraId="07389733" w14:textId="77777777" w:rsidR="0079232D" w:rsidRPr="0079232D" w:rsidRDefault="0079232D" w:rsidP="0079232D">
      <w:r w:rsidRPr="0079232D">
        <w:t>(See original doc for example payloads and sample responses.)</w:t>
      </w:r>
    </w:p>
    <w:p w14:paraId="210D327B" w14:textId="77777777" w:rsidR="0079232D" w:rsidRPr="0079232D" w:rsidRDefault="0079232D" w:rsidP="0079232D">
      <w:r w:rsidRPr="0079232D">
        <w:pict w14:anchorId="6F07ED4F">
          <v:rect id="_x0000_i1178" style="width:0;height:1.5pt" o:hralign="center" o:hrstd="t" o:hr="t" fillcolor="#a0a0a0" stroked="f"/>
        </w:pict>
      </w:r>
    </w:p>
    <w:p w14:paraId="12565FF2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 xml:space="preserve">9. </w:t>
      </w:r>
      <w:proofErr w:type="spellStart"/>
      <w:r w:rsidRPr="0079232D">
        <w:rPr>
          <w:b/>
          <w:bCs/>
        </w:rPr>
        <w:t>WebSockets</w:t>
      </w:r>
      <w:proofErr w:type="spellEnd"/>
      <w:r w:rsidRPr="0079232D">
        <w:rPr>
          <w:b/>
          <w:bCs/>
        </w:rPr>
        <w:t xml:space="preserve"> (events)</w:t>
      </w:r>
    </w:p>
    <w:p w14:paraId="16AB706D" w14:textId="77777777" w:rsidR="0079232D" w:rsidRPr="0079232D" w:rsidRDefault="0079232D" w:rsidP="0079232D">
      <w:r w:rsidRPr="0079232D">
        <w:rPr>
          <w:b/>
          <w:bCs/>
        </w:rPr>
        <w:t>Connect:</w:t>
      </w:r>
    </w:p>
    <w:p w14:paraId="4A04D133" w14:textId="77777777" w:rsidR="0079232D" w:rsidRPr="0079232D" w:rsidRDefault="0079232D" w:rsidP="0079232D">
      <w:r w:rsidRPr="0079232D">
        <w:t xml:space="preserve">const socket = </w:t>
      </w:r>
      <w:proofErr w:type="gramStart"/>
      <w:r w:rsidRPr="0079232D">
        <w:t>io(</w:t>
      </w:r>
      <w:proofErr w:type="gramEnd"/>
      <w:r w:rsidRPr="0079232D">
        <w:t>'</w:t>
      </w:r>
      <w:proofErr w:type="spellStart"/>
      <w:r w:rsidRPr="0079232D">
        <w:t>wss</w:t>
      </w:r>
      <w:proofErr w:type="spellEnd"/>
      <w:r w:rsidRPr="0079232D">
        <w:t xml:space="preserve">://api.yourcompany.com', </w:t>
      </w:r>
      <w:proofErr w:type="gramStart"/>
      <w:r w:rsidRPr="0079232D">
        <w:t>{ auth</w:t>
      </w:r>
      <w:proofErr w:type="gramEnd"/>
      <w:r w:rsidRPr="0079232D">
        <w:t xml:space="preserve">: </w:t>
      </w:r>
      <w:proofErr w:type="gramStart"/>
      <w:r w:rsidRPr="0079232D">
        <w:t>{ token</w:t>
      </w:r>
      <w:proofErr w:type="gramEnd"/>
      <w:r w:rsidRPr="0079232D">
        <w:t>: '</w:t>
      </w:r>
      <w:proofErr w:type="spellStart"/>
      <w:r w:rsidRPr="0079232D">
        <w:t>jwt_token</w:t>
      </w:r>
      <w:proofErr w:type="spellEnd"/>
      <w:proofErr w:type="gramStart"/>
      <w:r w:rsidRPr="0079232D">
        <w:t>' }</w:t>
      </w:r>
      <w:proofErr w:type="gramEnd"/>
      <w:r w:rsidRPr="0079232D">
        <w:t xml:space="preserve"> }</w:t>
      </w:r>
      <w:proofErr w:type="gramStart"/>
      <w:r w:rsidRPr="0079232D">
        <w:t>);</w:t>
      </w:r>
      <w:proofErr w:type="gramEnd"/>
    </w:p>
    <w:p w14:paraId="35DA75EF" w14:textId="77777777" w:rsidR="0079232D" w:rsidRPr="0079232D" w:rsidRDefault="0079232D" w:rsidP="0079232D">
      <w:r w:rsidRPr="0079232D">
        <w:rPr>
          <w:b/>
          <w:bCs/>
        </w:rPr>
        <w:t>Client events:</w:t>
      </w:r>
      <w:r w:rsidRPr="0079232D">
        <w:t xml:space="preserve"> </w:t>
      </w:r>
      <w:proofErr w:type="spellStart"/>
      <w:r w:rsidRPr="0079232D">
        <w:t>join_room</w:t>
      </w:r>
      <w:proofErr w:type="spellEnd"/>
      <w:r w:rsidRPr="0079232D">
        <w:t xml:space="preserve">, </w:t>
      </w:r>
      <w:proofErr w:type="spellStart"/>
      <w:r w:rsidRPr="0079232D">
        <w:t>leave_room</w:t>
      </w:r>
      <w:proofErr w:type="spellEnd"/>
      <w:r w:rsidRPr="0079232D">
        <w:t xml:space="preserve">, </w:t>
      </w:r>
      <w:proofErr w:type="spellStart"/>
      <w:r w:rsidRPr="0079232D">
        <w:t>send_message</w:t>
      </w:r>
      <w:proofErr w:type="spellEnd"/>
      <w:r w:rsidRPr="0079232D">
        <w:t xml:space="preserve">, </w:t>
      </w:r>
      <w:proofErr w:type="spellStart"/>
      <w:r w:rsidRPr="0079232D">
        <w:t>typing_start</w:t>
      </w:r>
      <w:proofErr w:type="spellEnd"/>
      <w:r w:rsidRPr="0079232D">
        <w:t xml:space="preserve">, </w:t>
      </w:r>
      <w:proofErr w:type="spellStart"/>
      <w:r w:rsidRPr="0079232D">
        <w:t>typing_stop</w:t>
      </w:r>
      <w:proofErr w:type="spellEnd"/>
      <w:r w:rsidRPr="0079232D">
        <w:t>.</w:t>
      </w:r>
      <w:r w:rsidRPr="0079232D">
        <w:br/>
      </w:r>
      <w:r w:rsidRPr="0079232D">
        <w:rPr>
          <w:b/>
          <w:bCs/>
        </w:rPr>
        <w:t>Server events:</w:t>
      </w:r>
      <w:r w:rsidRPr="0079232D">
        <w:t xml:space="preserve"> </w:t>
      </w:r>
      <w:proofErr w:type="spellStart"/>
      <w:r w:rsidRPr="0079232D">
        <w:t>new_message</w:t>
      </w:r>
      <w:proofErr w:type="spellEnd"/>
      <w:r w:rsidRPr="0079232D">
        <w:t xml:space="preserve">, </w:t>
      </w:r>
      <w:proofErr w:type="spellStart"/>
      <w:r w:rsidRPr="0079232D">
        <w:t>message_edited</w:t>
      </w:r>
      <w:proofErr w:type="spellEnd"/>
      <w:r w:rsidRPr="0079232D">
        <w:t xml:space="preserve">, </w:t>
      </w:r>
      <w:proofErr w:type="spellStart"/>
      <w:r w:rsidRPr="0079232D">
        <w:t>message_deleted</w:t>
      </w:r>
      <w:proofErr w:type="spellEnd"/>
      <w:r w:rsidRPr="0079232D">
        <w:t xml:space="preserve">, </w:t>
      </w:r>
      <w:proofErr w:type="spellStart"/>
      <w:r w:rsidRPr="0079232D">
        <w:t>user_typing</w:t>
      </w:r>
      <w:proofErr w:type="spellEnd"/>
      <w:r w:rsidRPr="0079232D">
        <w:t xml:space="preserve">, </w:t>
      </w:r>
      <w:proofErr w:type="spellStart"/>
      <w:r w:rsidRPr="0079232D">
        <w:t>task_assigned</w:t>
      </w:r>
      <w:proofErr w:type="spellEnd"/>
      <w:r w:rsidRPr="0079232D">
        <w:t xml:space="preserve">, </w:t>
      </w:r>
      <w:proofErr w:type="spellStart"/>
      <w:r w:rsidRPr="0079232D">
        <w:t>task_approved</w:t>
      </w:r>
      <w:proofErr w:type="spellEnd"/>
      <w:r w:rsidRPr="0079232D">
        <w:t xml:space="preserve">, </w:t>
      </w:r>
      <w:proofErr w:type="spellStart"/>
      <w:r w:rsidRPr="0079232D">
        <w:t>task_rejected</w:t>
      </w:r>
      <w:proofErr w:type="spellEnd"/>
      <w:r w:rsidRPr="0079232D">
        <w:t>, announcement.</w:t>
      </w:r>
    </w:p>
    <w:p w14:paraId="18EB1497" w14:textId="77777777" w:rsidR="0079232D" w:rsidRPr="0079232D" w:rsidRDefault="0079232D" w:rsidP="0079232D">
      <w:r w:rsidRPr="0079232D">
        <w:pict w14:anchorId="1E27E32B">
          <v:rect id="_x0000_i1179" style="width:0;height:1.5pt" o:hralign="center" o:hrstd="t" o:hr="t" fillcolor="#a0a0a0" stroked="f"/>
        </w:pict>
      </w:r>
    </w:p>
    <w:p w14:paraId="0D819244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10. Development Phases &amp; Sprints (summary)</w:t>
      </w:r>
    </w:p>
    <w:p w14:paraId="3ED4F107" w14:textId="77777777" w:rsidR="0079232D" w:rsidRPr="0079232D" w:rsidRDefault="0079232D" w:rsidP="0079232D">
      <w:r w:rsidRPr="0079232D">
        <w:rPr>
          <w:b/>
          <w:bCs/>
        </w:rPr>
        <w:t>Phase 1 (MVP)</w:t>
      </w:r>
      <w:r w:rsidRPr="0079232D">
        <w:t xml:space="preserve"> — 6–8 weeks: Authentication, user management, core task flows.</w:t>
      </w:r>
      <w:r w:rsidRPr="0079232D">
        <w:br/>
      </w:r>
      <w:r w:rsidRPr="0079232D">
        <w:rPr>
          <w:b/>
          <w:bCs/>
        </w:rPr>
        <w:t>Phase 2 (MVP+)</w:t>
      </w:r>
      <w:r w:rsidRPr="0079232D">
        <w:t xml:space="preserve"> — 6–8 weeks: Reporting, anonymous reports, group chat, announcements.</w:t>
      </w:r>
      <w:r w:rsidRPr="0079232D">
        <w:br/>
      </w:r>
      <w:r w:rsidRPr="0079232D">
        <w:rPr>
          <w:b/>
          <w:bCs/>
        </w:rPr>
        <w:t>Phase 3 (Advanced)</w:t>
      </w:r>
      <w:r w:rsidRPr="0079232D">
        <w:t xml:space="preserve"> — 6–8 weeks: Task chat, private messaging, analytics.</w:t>
      </w:r>
      <w:r w:rsidRPr="0079232D">
        <w:br/>
      </w:r>
      <w:r w:rsidRPr="0079232D">
        <w:rPr>
          <w:b/>
          <w:bCs/>
        </w:rPr>
        <w:t>Phase 4 (Production &amp; Deployment)</w:t>
      </w:r>
      <w:r w:rsidRPr="0079232D">
        <w:t xml:space="preserve"> — 2–3 weeks: Deployment, testing, security audit, UAT, documentation, training.</w:t>
      </w:r>
    </w:p>
    <w:p w14:paraId="0A2F6779" w14:textId="77777777" w:rsidR="0079232D" w:rsidRPr="0079232D" w:rsidRDefault="0079232D" w:rsidP="0079232D">
      <w:r w:rsidRPr="0079232D">
        <w:t>(Each sprint broken down in the original document — retained.)</w:t>
      </w:r>
    </w:p>
    <w:p w14:paraId="57A13CD6" w14:textId="77777777" w:rsidR="0079232D" w:rsidRPr="0079232D" w:rsidRDefault="0079232D" w:rsidP="0079232D">
      <w:r w:rsidRPr="0079232D">
        <w:pict w14:anchorId="7B4298A6">
          <v:rect id="_x0000_i1180" style="width:0;height:1.5pt" o:hralign="center" o:hrstd="t" o:hr="t" fillcolor="#a0a0a0" stroked="f"/>
        </w:pict>
      </w:r>
    </w:p>
    <w:p w14:paraId="5FA7BA34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11. Deployment Guide (summary)</w:t>
      </w:r>
    </w:p>
    <w:p w14:paraId="409F3C46" w14:textId="77777777" w:rsidR="0079232D" w:rsidRPr="0079232D" w:rsidRDefault="0079232D" w:rsidP="0079232D">
      <w:proofErr w:type="spellStart"/>
      <w:r w:rsidRPr="0079232D">
        <w:rPr>
          <w:b/>
          <w:bCs/>
        </w:rPr>
        <w:lastRenderedPageBreak/>
        <w:t>Prereqs</w:t>
      </w:r>
      <w:proofErr w:type="spellEnd"/>
      <w:r w:rsidRPr="0079232D">
        <w:rPr>
          <w:b/>
          <w:bCs/>
        </w:rPr>
        <w:t>:</w:t>
      </w:r>
      <w:r w:rsidRPr="0079232D">
        <w:t xml:space="preserve"> Ubuntu 20.04+, 4+ cores, 8GB RAM, 100GB SSD, static IP/domain.</w:t>
      </w:r>
      <w:r w:rsidRPr="0079232D">
        <w:br/>
      </w:r>
      <w:r w:rsidRPr="0079232D">
        <w:rPr>
          <w:b/>
          <w:bCs/>
        </w:rPr>
        <w:t>Software:</w:t>
      </w:r>
      <w:r w:rsidRPr="0079232D">
        <w:t xml:space="preserve"> Node.js 18+, PostgreSQL 14+, Redis, NGINX, Docker (recommended), SSL cert (Let's Encrypt).</w:t>
      </w:r>
    </w:p>
    <w:p w14:paraId="37D82C09" w14:textId="77777777" w:rsidR="0079232D" w:rsidRPr="0079232D" w:rsidRDefault="0079232D" w:rsidP="0079232D">
      <w:r w:rsidRPr="0079232D">
        <w:rPr>
          <w:b/>
          <w:bCs/>
        </w:rPr>
        <w:t>Recommended:</w:t>
      </w:r>
      <w:r w:rsidRPr="0079232D">
        <w:t xml:space="preserve"> Docker deployment using docker-compose:</w:t>
      </w:r>
    </w:p>
    <w:p w14:paraId="7B1E309B" w14:textId="77777777" w:rsidR="0079232D" w:rsidRPr="0079232D" w:rsidRDefault="0079232D" w:rsidP="0079232D">
      <w:r w:rsidRPr="0079232D">
        <w:t>git clone https://github.com/yourcompany/workforce-management.git</w:t>
      </w:r>
      <w:r w:rsidRPr="0079232D">
        <w:br/>
        <w:t>cd workforce-management</w:t>
      </w:r>
      <w:r w:rsidRPr="0079232D">
        <w:br/>
      </w:r>
      <w:proofErr w:type="gramStart"/>
      <w:r w:rsidRPr="0079232D">
        <w:t>cp .</w:t>
      </w:r>
      <w:proofErr w:type="spellStart"/>
      <w:r w:rsidRPr="0079232D">
        <w:t>env</w:t>
      </w:r>
      <w:proofErr w:type="gramEnd"/>
      <w:r w:rsidRPr="0079232D">
        <w:t>.</w:t>
      </w:r>
      <w:proofErr w:type="gramStart"/>
      <w:r w:rsidRPr="0079232D">
        <w:t>example</w:t>
      </w:r>
      <w:proofErr w:type="spellEnd"/>
      <w:r w:rsidRPr="0079232D">
        <w:t xml:space="preserve"> .env</w:t>
      </w:r>
      <w:proofErr w:type="gramEnd"/>
      <w:r w:rsidRPr="0079232D">
        <w:br/>
        <w:t xml:space="preserve"># </w:t>
      </w:r>
      <w:proofErr w:type="gramStart"/>
      <w:r w:rsidRPr="0079232D">
        <w:t>edit .env</w:t>
      </w:r>
      <w:proofErr w:type="gramEnd"/>
      <w:r w:rsidRPr="0079232D">
        <w:br/>
        <w:t>docker-compose up -d</w:t>
      </w:r>
      <w:r w:rsidRPr="0079232D">
        <w:br/>
        <w:t xml:space="preserve">docker-compose exec </w:t>
      </w:r>
      <w:proofErr w:type="spellStart"/>
      <w:r w:rsidRPr="0079232D">
        <w:t>api</w:t>
      </w:r>
      <w:proofErr w:type="spellEnd"/>
      <w:r w:rsidRPr="0079232D">
        <w:t xml:space="preserve"> </w:t>
      </w:r>
      <w:proofErr w:type="spellStart"/>
      <w:r w:rsidRPr="0079232D">
        <w:t>npm</w:t>
      </w:r>
      <w:proofErr w:type="spellEnd"/>
      <w:r w:rsidRPr="0079232D">
        <w:t xml:space="preserve"> run migrate</w:t>
      </w:r>
      <w:r w:rsidRPr="0079232D">
        <w:br/>
        <w:t xml:space="preserve">docker-compose exec </w:t>
      </w:r>
      <w:proofErr w:type="spellStart"/>
      <w:r w:rsidRPr="0079232D">
        <w:t>api</w:t>
      </w:r>
      <w:proofErr w:type="spellEnd"/>
      <w:r w:rsidRPr="0079232D">
        <w:t xml:space="preserve"> </w:t>
      </w:r>
      <w:proofErr w:type="spellStart"/>
      <w:r w:rsidRPr="0079232D">
        <w:t>npm</w:t>
      </w:r>
      <w:proofErr w:type="spellEnd"/>
      <w:r w:rsidRPr="0079232D">
        <w:t xml:space="preserve"> run </w:t>
      </w:r>
      <w:proofErr w:type="spellStart"/>
      <w:proofErr w:type="gramStart"/>
      <w:r w:rsidRPr="0079232D">
        <w:t>seed:admin</w:t>
      </w:r>
      <w:proofErr w:type="spellEnd"/>
      <w:proofErr w:type="gramEnd"/>
    </w:p>
    <w:p w14:paraId="503B9442" w14:textId="77777777" w:rsidR="0079232D" w:rsidRPr="0079232D" w:rsidRDefault="0079232D" w:rsidP="0079232D">
      <w:proofErr w:type="gramStart"/>
      <w:r w:rsidRPr="0079232D">
        <w:rPr>
          <w:b/>
          <w:bCs/>
        </w:rPr>
        <w:t>Manual</w:t>
      </w:r>
      <w:proofErr w:type="gramEnd"/>
      <w:r w:rsidRPr="0079232D">
        <w:rPr>
          <w:b/>
          <w:bCs/>
        </w:rPr>
        <w:t xml:space="preserve"> deploy</w:t>
      </w:r>
      <w:r w:rsidRPr="0079232D">
        <w:t xml:space="preserve"> steps and NGINX config are included in the original doc.</w:t>
      </w:r>
    </w:p>
    <w:p w14:paraId="18B37BD3" w14:textId="77777777" w:rsidR="0079232D" w:rsidRPr="0079232D" w:rsidRDefault="0079232D" w:rsidP="0079232D">
      <w:r w:rsidRPr="0079232D">
        <w:rPr>
          <w:b/>
          <w:bCs/>
        </w:rPr>
        <w:t>SSL:</w:t>
      </w:r>
      <w:r w:rsidRPr="0079232D">
        <w:t xml:space="preserve"> Use </w:t>
      </w:r>
      <w:proofErr w:type="spellStart"/>
      <w:r w:rsidRPr="0079232D">
        <w:t>Certbot</w:t>
      </w:r>
      <w:proofErr w:type="spellEnd"/>
      <w:r w:rsidRPr="0079232D">
        <w:t xml:space="preserve"> for Let's Encrypt.</w:t>
      </w:r>
      <w:r w:rsidRPr="0079232D">
        <w:br/>
      </w:r>
      <w:r w:rsidRPr="0079232D">
        <w:rPr>
          <w:b/>
          <w:bCs/>
        </w:rPr>
        <w:t>Process manager:</w:t>
      </w:r>
      <w:r w:rsidRPr="0079232D">
        <w:t xml:space="preserve"> PM2 (or container orchestration in Kubernetes for production).</w:t>
      </w:r>
    </w:p>
    <w:p w14:paraId="38A20AF2" w14:textId="77777777" w:rsidR="0079232D" w:rsidRPr="0079232D" w:rsidRDefault="0079232D" w:rsidP="0079232D">
      <w:r w:rsidRPr="0079232D">
        <w:pict w14:anchorId="44E702B4">
          <v:rect id="_x0000_i1181" style="width:0;height:1.5pt" o:hralign="center" o:hrstd="t" o:hr="t" fillcolor="#a0a0a0" stroked="f"/>
        </w:pict>
      </w:r>
    </w:p>
    <w:p w14:paraId="3B8AAFB8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12. Monitoring, Backup &amp; Maintenance</w:t>
      </w:r>
    </w:p>
    <w:p w14:paraId="5283FC76" w14:textId="77777777" w:rsidR="0079232D" w:rsidRPr="0079232D" w:rsidRDefault="0079232D" w:rsidP="0079232D">
      <w:r w:rsidRPr="0079232D">
        <w:rPr>
          <w:b/>
          <w:bCs/>
        </w:rPr>
        <w:t>Monitoring:</w:t>
      </w:r>
      <w:r w:rsidRPr="0079232D">
        <w:t xml:space="preserve"> Prometheus + Grafana; expose /metrics via prom-client.</w:t>
      </w:r>
      <w:r w:rsidRPr="0079232D">
        <w:br/>
      </w:r>
      <w:r w:rsidRPr="0079232D">
        <w:rPr>
          <w:b/>
          <w:bCs/>
        </w:rPr>
        <w:t>Backups:</w:t>
      </w:r>
      <w:r w:rsidRPr="0079232D">
        <w:t xml:space="preserve"> Daily encrypted backups with retention policy (example backup script included).</w:t>
      </w:r>
      <w:r w:rsidRPr="0079232D">
        <w:br/>
      </w:r>
      <w:r w:rsidRPr="0079232D">
        <w:rPr>
          <w:b/>
          <w:bCs/>
        </w:rPr>
        <w:t>DR objectives:</w:t>
      </w:r>
      <w:r w:rsidRPr="0079232D">
        <w:t xml:space="preserve"> RTO 4 hours, RPO 1 hour (documented recovery procedures and drill cadence).</w:t>
      </w:r>
    </w:p>
    <w:p w14:paraId="2C7913CF" w14:textId="77777777" w:rsidR="0079232D" w:rsidRPr="0079232D" w:rsidRDefault="0079232D" w:rsidP="0079232D">
      <w:r w:rsidRPr="0079232D">
        <w:rPr>
          <w:b/>
          <w:bCs/>
        </w:rPr>
        <w:t>Maintenance cadence:</w:t>
      </w:r>
      <w:r w:rsidRPr="0079232D">
        <w:t xml:space="preserve"> Daily/Weekly/Monthly/Quarterly tasks defined in the original doc.</w:t>
      </w:r>
    </w:p>
    <w:p w14:paraId="3BF9B6FA" w14:textId="77777777" w:rsidR="0079232D" w:rsidRPr="0079232D" w:rsidRDefault="0079232D" w:rsidP="0079232D">
      <w:r w:rsidRPr="0079232D">
        <w:pict w14:anchorId="6D5F8A88">
          <v:rect id="_x0000_i1182" style="width:0;height:1.5pt" o:hralign="center" o:hrstd="t" o:hr="t" fillcolor="#a0a0a0" stroked="f"/>
        </w:pict>
      </w:r>
    </w:p>
    <w:p w14:paraId="75ED794C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13. Testing &amp; QA</w:t>
      </w:r>
    </w:p>
    <w:p w14:paraId="325348B4" w14:textId="77777777" w:rsidR="0079232D" w:rsidRPr="0079232D" w:rsidRDefault="0079232D" w:rsidP="0079232D">
      <w:r w:rsidRPr="0079232D">
        <w:rPr>
          <w:b/>
          <w:bCs/>
        </w:rPr>
        <w:t>Strategy:</w:t>
      </w:r>
      <w:r w:rsidRPr="0079232D">
        <w:t xml:space="preserve"> Unit tests (80%+ target), integration tests, end-to-end tests (Cypress/Playwright).</w:t>
      </w:r>
      <w:r w:rsidRPr="0079232D">
        <w:br/>
      </w:r>
      <w:r w:rsidRPr="0079232D">
        <w:rPr>
          <w:b/>
          <w:bCs/>
        </w:rPr>
        <w:t>CI:</w:t>
      </w:r>
      <w:r w:rsidRPr="0079232D">
        <w:t xml:space="preserve"> Run tests on every commit and gate </w:t>
      </w:r>
      <w:proofErr w:type="gramStart"/>
      <w:r w:rsidRPr="0079232D">
        <w:t>deployments</w:t>
      </w:r>
      <w:proofErr w:type="gramEnd"/>
      <w:r w:rsidRPr="0079232D">
        <w:t xml:space="preserve"> on passing suites. Example test snippets provided.</w:t>
      </w:r>
    </w:p>
    <w:p w14:paraId="4018F10A" w14:textId="77777777" w:rsidR="0079232D" w:rsidRPr="0079232D" w:rsidRDefault="0079232D" w:rsidP="0079232D">
      <w:r w:rsidRPr="0079232D">
        <w:pict w14:anchorId="055266C4">
          <v:rect id="_x0000_i1183" style="width:0;height:1.5pt" o:hralign="center" o:hrstd="t" o:hr="t" fillcolor="#a0a0a0" stroked="f"/>
        </w:pict>
      </w:r>
    </w:p>
    <w:p w14:paraId="17E3E9B2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14. Troubleshooting (common issues)</w:t>
      </w:r>
    </w:p>
    <w:p w14:paraId="1D891C12" w14:textId="77777777" w:rsidR="0079232D" w:rsidRPr="0079232D" w:rsidRDefault="0079232D" w:rsidP="0079232D">
      <w:pPr>
        <w:numPr>
          <w:ilvl w:val="0"/>
          <w:numId w:val="34"/>
        </w:numPr>
      </w:pPr>
      <w:r w:rsidRPr="0079232D">
        <w:t>Database connection failures — check PostgreSQL status and connection string.</w:t>
      </w:r>
    </w:p>
    <w:p w14:paraId="3006A02D" w14:textId="77777777" w:rsidR="0079232D" w:rsidRPr="0079232D" w:rsidRDefault="0079232D" w:rsidP="0079232D">
      <w:pPr>
        <w:numPr>
          <w:ilvl w:val="0"/>
          <w:numId w:val="34"/>
        </w:numPr>
      </w:pPr>
      <w:r w:rsidRPr="0079232D">
        <w:t xml:space="preserve">Redis connection failures — check Redis status and </w:t>
      </w:r>
      <w:proofErr w:type="spellStart"/>
      <w:r w:rsidRPr="0079232D">
        <w:t>redis</w:t>
      </w:r>
      <w:proofErr w:type="spellEnd"/>
      <w:r w:rsidRPr="0079232D">
        <w:t>-cli ping.</w:t>
      </w:r>
    </w:p>
    <w:p w14:paraId="093BBCB0" w14:textId="77777777" w:rsidR="0079232D" w:rsidRPr="0079232D" w:rsidRDefault="0079232D" w:rsidP="0079232D">
      <w:pPr>
        <w:numPr>
          <w:ilvl w:val="0"/>
          <w:numId w:val="34"/>
        </w:numPr>
      </w:pPr>
      <w:r w:rsidRPr="0079232D">
        <w:t>High memory usage — monitor via PM2 and restart if required.</w:t>
      </w:r>
    </w:p>
    <w:p w14:paraId="53C25359" w14:textId="77777777" w:rsidR="0079232D" w:rsidRPr="0079232D" w:rsidRDefault="0079232D" w:rsidP="0079232D">
      <w:pPr>
        <w:numPr>
          <w:ilvl w:val="0"/>
          <w:numId w:val="34"/>
        </w:numPr>
      </w:pPr>
      <w:r w:rsidRPr="0079232D">
        <w:lastRenderedPageBreak/>
        <w:t>WebSocket connection issues — verify NGINX WebSocket proxy config and firewall rules.</w:t>
      </w:r>
    </w:p>
    <w:p w14:paraId="61046C00" w14:textId="77777777" w:rsidR="0079232D" w:rsidRPr="0079232D" w:rsidRDefault="0079232D" w:rsidP="0079232D">
      <w:r w:rsidRPr="0079232D">
        <w:t>(Commands and checks included in original doc.)</w:t>
      </w:r>
    </w:p>
    <w:p w14:paraId="01B020B5" w14:textId="77777777" w:rsidR="0079232D" w:rsidRPr="0079232D" w:rsidRDefault="0079232D" w:rsidP="0079232D">
      <w:r w:rsidRPr="0079232D">
        <w:pict w14:anchorId="453D1B49">
          <v:rect id="_x0000_i1184" style="width:0;height:1.5pt" o:hralign="center" o:hrstd="t" o:hr="t" fillcolor="#a0a0a0" stroked="f"/>
        </w:pict>
      </w:r>
    </w:p>
    <w:p w14:paraId="5CE37806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15. Frequently Asked Questions (FAQ)</w:t>
      </w:r>
    </w:p>
    <w:p w14:paraId="1D8067D5" w14:textId="77777777" w:rsidR="0079232D" w:rsidRPr="0079232D" w:rsidRDefault="0079232D" w:rsidP="0079232D">
      <w:pPr>
        <w:numPr>
          <w:ilvl w:val="0"/>
          <w:numId w:val="35"/>
        </w:numPr>
      </w:pPr>
      <w:r w:rsidRPr="0079232D">
        <w:rPr>
          <w:b/>
          <w:bCs/>
        </w:rPr>
        <w:t xml:space="preserve">Can employees see </w:t>
      </w:r>
      <w:proofErr w:type="gramStart"/>
      <w:r w:rsidRPr="0079232D">
        <w:rPr>
          <w:b/>
          <w:bCs/>
        </w:rPr>
        <w:t>others’</w:t>
      </w:r>
      <w:proofErr w:type="gramEnd"/>
      <w:r w:rsidRPr="0079232D">
        <w:rPr>
          <w:b/>
          <w:bCs/>
        </w:rPr>
        <w:t xml:space="preserve"> tasks?</w:t>
      </w:r>
      <w:r w:rsidRPr="0079232D">
        <w:t xml:space="preserve"> No, only admins can view all tasks.</w:t>
      </w:r>
    </w:p>
    <w:p w14:paraId="621C2534" w14:textId="77777777" w:rsidR="0079232D" w:rsidRPr="0079232D" w:rsidRDefault="0079232D" w:rsidP="0079232D">
      <w:pPr>
        <w:numPr>
          <w:ilvl w:val="0"/>
          <w:numId w:val="35"/>
        </w:numPr>
      </w:pPr>
      <w:r w:rsidRPr="0079232D">
        <w:rPr>
          <w:b/>
          <w:bCs/>
        </w:rPr>
        <w:t>How is anonymous reporting anonymous?</w:t>
      </w:r>
      <w:r w:rsidRPr="0079232D">
        <w:t xml:space="preserve"> Reports are stored without user identifiers, IPs are not logged, and content is encrypted.</w:t>
      </w:r>
    </w:p>
    <w:p w14:paraId="6CCC1906" w14:textId="77777777" w:rsidR="0079232D" w:rsidRPr="0079232D" w:rsidRDefault="0079232D" w:rsidP="0079232D">
      <w:pPr>
        <w:numPr>
          <w:ilvl w:val="0"/>
          <w:numId w:val="35"/>
        </w:numPr>
      </w:pPr>
      <w:r w:rsidRPr="0079232D">
        <w:rPr>
          <w:b/>
          <w:bCs/>
        </w:rPr>
        <w:t>Can task statuses be customized?</w:t>
      </w:r>
      <w:r w:rsidRPr="0079232D">
        <w:t xml:space="preserve"> Core statuses are built-in; custom statuses require code changes.</w:t>
      </w:r>
    </w:p>
    <w:p w14:paraId="6CE8F2EA" w14:textId="77777777" w:rsidR="0079232D" w:rsidRPr="0079232D" w:rsidRDefault="0079232D" w:rsidP="0079232D">
      <w:pPr>
        <w:numPr>
          <w:ilvl w:val="0"/>
          <w:numId w:val="35"/>
        </w:numPr>
      </w:pPr>
      <w:r w:rsidRPr="0079232D">
        <w:rPr>
          <w:b/>
          <w:bCs/>
        </w:rPr>
        <w:t>What happens if an employee is deactivated?</w:t>
      </w:r>
      <w:r w:rsidRPr="0079232D">
        <w:t xml:space="preserve"> Their tasks and history remain; admins can reassign tasks.</w:t>
      </w:r>
    </w:p>
    <w:p w14:paraId="3FBBDF0A" w14:textId="77777777" w:rsidR="0079232D" w:rsidRPr="0079232D" w:rsidRDefault="0079232D" w:rsidP="0079232D">
      <w:pPr>
        <w:numPr>
          <w:ilvl w:val="0"/>
          <w:numId w:val="35"/>
        </w:numPr>
      </w:pPr>
      <w:r w:rsidRPr="0079232D">
        <w:rPr>
          <w:b/>
          <w:bCs/>
        </w:rPr>
        <w:t>Integration:</w:t>
      </w:r>
      <w:r w:rsidRPr="0079232D">
        <w:t xml:space="preserve"> REST API and webhooks are available for integration.</w:t>
      </w:r>
    </w:p>
    <w:p w14:paraId="256848FE" w14:textId="77777777" w:rsidR="0079232D" w:rsidRPr="0079232D" w:rsidRDefault="0079232D" w:rsidP="0079232D">
      <w:pPr>
        <w:numPr>
          <w:ilvl w:val="0"/>
          <w:numId w:val="35"/>
        </w:numPr>
      </w:pPr>
      <w:r w:rsidRPr="0079232D">
        <w:rPr>
          <w:b/>
          <w:bCs/>
        </w:rPr>
        <w:t>Chat encryption:</w:t>
      </w:r>
      <w:r w:rsidRPr="0079232D">
        <w:t xml:space="preserve"> Private chats can be configured with E2E encryption; group channels use transport encryption.</w:t>
      </w:r>
    </w:p>
    <w:p w14:paraId="2CC50141" w14:textId="77777777" w:rsidR="0079232D" w:rsidRPr="0079232D" w:rsidRDefault="0079232D" w:rsidP="0079232D">
      <w:r w:rsidRPr="0079232D">
        <w:pict w14:anchorId="544C8E31">
          <v:rect id="_x0000_i1185" style="width:0;height:1.5pt" o:hralign="center" o:hrstd="t" o:hr="t" fillcolor="#a0a0a0" stroked="f"/>
        </w:pict>
      </w:r>
    </w:p>
    <w:p w14:paraId="1CCDF14F" w14:textId="77777777" w:rsidR="0079232D" w:rsidRPr="0079232D" w:rsidRDefault="0079232D" w:rsidP="0079232D">
      <w:pPr>
        <w:rPr>
          <w:b/>
          <w:bCs/>
        </w:rPr>
      </w:pPr>
      <w:r w:rsidRPr="0079232D">
        <w:rPr>
          <w:b/>
          <w:bCs/>
        </w:rPr>
        <w:t>Support &amp; Contact</w:t>
      </w:r>
    </w:p>
    <w:p w14:paraId="23AF1D3F" w14:textId="77777777" w:rsidR="0079232D" w:rsidRPr="0079232D" w:rsidRDefault="0079232D" w:rsidP="0079232D">
      <w:pPr>
        <w:numPr>
          <w:ilvl w:val="0"/>
          <w:numId w:val="36"/>
        </w:numPr>
      </w:pPr>
      <w:r w:rsidRPr="0079232D">
        <w:rPr>
          <w:b/>
          <w:bCs/>
        </w:rPr>
        <w:t>Technical Support:</w:t>
      </w:r>
      <w:r w:rsidRPr="0079232D">
        <w:t xml:space="preserve"> support@yourcompany.com</w:t>
      </w:r>
    </w:p>
    <w:p w14:paraId="1001C08C" w14:textId="77777777" w:rsidR="0079232D" w:rsidRPr="0079232D" w:rsidRDefault="0079232D" w:rsidP="0079232D">
      <w:pPr>
        <w:numPr>
          <w:ilvl w:val="0"/>
          <w:numId w:val="36"/>
        </w:numPr>
      </w:pPr>
      <w:r w:rsidRPr="0079232D">
        <w:rPr>
          <w:b/>
          <w:bCs/>
        </w:rPr>
        <w:t>Bug Reports:</w:t>
      </w:r>
      <w:r w:rsidRPr="0079232D">
        <w:t xml:space="preserve"> </w:t>
      </w:r>
      <w:hyperlink r:id="rId6" w:tgtFrame="_new" w:history="1">
        <w:r w:rsidRPr="0079232D">
          <w:rPr>
            <w:rStyle w:val="Hyperlink"/>
          </w:rPr>
          <w:t>https://github.com/yourcompany/workforce-management/issues</w:t>
        </w:r>
      </w:hyperlink>
      <w:r w:rsidRPr="0079232D">
        <w:t xml:space="preserve"> or bugs@yourcompany.com</w:t>
      </w:r>
    </w:p>
    <w:p w14:paraId="2E44795A" w14:textId="77777777" w:rsidR="0079232D" w:rsidRPr="0079232D" w:rsidRDefault="0079232D" w:rsidP="0079232D">
      <w:pPr>
        <w:numPr>
          <w:ilvl w:val="0"/>
          <w:numId w:val="36"/>
        </w:numPr>
      </w:pPr>
      <w:r w:rsidRPr="0079232D">
        <w:rPr>
          <w:b/>
          <w:bCs/>
        </w:rPr>
        <w:t>Feature Requests:</w:t>
      </w:r>
      <w:r w:rsidRPr="0079232D">
        <w:t xml:space="preserve"> features@yourcompany.com or internal feedback form</w:t>
      </w:r>
    </w:p>
    <w:p w14:paraId="13F037E8" w14:textId="77777777" w:rsidR="0079232D" w:rsidRPr="0079232D" w:rsidRDefault="0079232D" w:rsidP="0079232D">
      <w:pPr>
        <w:numPr>
          <w:ilvl w:val="0"/>
          <w:numId w:val="36"/>
        </w:numPr>
      </w:pPr>
      <w:r w:rsidRPr="0079232D">
        <w:rPr>
          <w:b/>
          <w:bCs/>
        </w:rPr>
        <w:t>Docs:</w:t>
      </w:r>
      <w:r w:rsidRPr="0079232D">
        <w:t xml:space="preserve"> </w:t>
      </w:r>
      <w:hyperlink r:id="rId7" w:tgtFrame="_new" w:history="1">
        <w:r w:rsidRPr="0079232D">
          <w:rPr>
            <w:rStyle w:val="Hyperlink"/>
          </w:rPr>
          <w:t>https://docs.yourcompany.com/workforce</w:t>
        </w:r>
      </w:hyperlink>
    </w:p>
    <w:p w14:paraId="55D969FC" w14:textId="77777777" w:rsidR="008A11EF" w:rsidRDefault="008A11EF"/>
    <w:sectPr w:rsidR="008A11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17192"/>
    <w:multiLevelType w:val="multilevel"/>
    <w:tmpl w:val="5EC6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EF0934"/>
    <w:multiLevelType w:val="multilevel"/>
    <w:tmpl w:val="937E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606F6"/>
    <w:multiLevelType w:val="multilevel"/>
    <w:tmpl w:val="5616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170E7"/>
    <w:multiLevelType w:val="multilevel"/>
    <w:tmpl w:val="5668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93259"/>
    <w:multiLevelType w:val="multilevel"/>
    <w:tmpl w:val="9C7A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AB7369"/>
    <w:multiLevelType w:val="multilevel"/>
    <w:tmpl w:val="8EB4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93EA5"/>
    <w:multiLevelType w:val="multilevel"/>
    <w:tmpl w:val="F248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E03BF"/>
    <w:multiLevelType w:val="multilevel"/>
    <w:tmpl w:val="E7461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F73146"/>
    <w:multiLevelType w:val="multilevel"/>
    <w:tmpl w:val="305E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442824"/>
    <w:multiLevelType w:val="multilevel"/>
    <w:tmpl w:val="6FA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D5329D"/>
    <w:multiLevelType w:val="multilevel"/>
    <w:tmpl w:val="D0CE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541A06"/>
    <w:multiLevelType w:val="multilevel"/>
    <w:tmpl w:val="3222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F36A2F"/>
    <w:multiLevelType w:val="multilevel"/>
    <w:tmpl w:val="C59A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290092"/>
    <w:multiLevelType w:val="multilevel"/>
    <w:tmpl w:val="132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293468"/>
    <w:multiLevelType w:val="multilevel"/>
    <w:tmpl w:val="51EA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26868"/>
    <w:multiLevelType w:val="multilevel"/>
    <w:tmpl w:val="5FB63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9136D0"/>
    <w:multiLevelType w:val="multilevel"/>
    <w:tmpl w:val="EA52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E03437"/>
    <w:multiLevelType w:val="multilevel"/>
    <w:tmpl w:val="E13C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36245"/>
    <w:multiLevelType w:val="multilevel"/>
    <w:tmpl w:val="8888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917C7C"/>
    <w:multiLevelType w:val="multilevel"/>
    <w:tmpl w:val="D5F0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270997"/>
    <w:multiLevelType w:val="multilevel"/>
    <w:tmpl w:val="1FEC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F14EC5"/>
    <w:multiLevelType w:val="multilevel"/>
    <w:tmpl w:val="65FC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03D44"/>
    <w:multiLevelType w:val="multilevel"/>
    <w:tmpl w:val="21F6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8A0552"/>
    <w:multiLevelType w:val="multilevel"/>
    <w:tmpl w:val="948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A66226"/>
    <w:multiLevelType w:val="multilevel"/>
    <w:tmpl w:val="14D6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E81668"/>
    <w:multiLevelType w:val="multilevel"/>
    <w:tmpl w:val="6EF2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8A7CEA"/>
    <w:multiLevelType w:val="multilevel"/>
    <w:tmpl w:val="DB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05536">
    <w:abstractNumId w:val="8"/>
  </w:num>
  <w:num w:numId="2" w16cid:durableId="442304286">
    <w:abstractNumId w:val="6"/>
  </w:num>
  <w:num w:numId="3" w16cid:durableId="947740230">
    <w:abstractNumId w:val="5"/>
  </w:num>
  <w:num w:numId="4" w16cid:durableId="1456870414">
    <w:abstractNumId w:val="4"/>
  </w:num>
  <w:num w:numId="5" w16cid:durableId="326061866">
    <w:abstractNumId w:val="7"/>
  </w:num>
  <w:num w:numId="6" w16cid:durableId="888151911">
    <w:abstractNumId w:val="3"/>
  </w:num>
  <w:num w:numId="7" w16cid:durableId="1487434364">
    <w:abstractNumId w:val="2"/>
  </w:num>
  <w:num w:numId="8" w16cid:durableId="735007418">
    <w:abstractNumId w:val="1"/>
  </w:num>
  <w:num w:numId="9" w16cid:durableId="281965598">
    <w:abstractNumId w:val="0"/>
  </w:num>
  <w:num w:numId="10" w16cid:durableId="2138059199">
    <w:abstractNumId w:val="24"/>
  </w:num>
  <w:num w:numId="11" w16cid:durableId="1510212027">
    <w:abstractNumId w:val="25"/>
  </w:num>
  <w:num w:numId="12" w16cid:durableId="1349215697">
    <w:abstractNumId w:val="10"/>
  </w:num>
  <w:num w:numId="13" w16cid:durableId="1207445597">
    <w:abstractNumId w:val="32"/>
  </w:num>
  <w:num w:numId="14" w16cid:durableId="2006320998">
    <w:abstractNumId w:val="27"/>
  </w:num>
  <w:num w:numId="15" w16cid:durableId="2100788459">
    <w:abstractNumId w:val="15"/>
  </w:num>
  <w:num w:numId="16" w16cid:durableId="1869829357">
    <w:abstractNumId w:val="21"/>
  </w:num>
  <w:num w:numId="17" w16cid:durableId="986083078">
    <w:abstractNumId w:val="30"/>
  </w:num>
  <w:num w:numId="18" w16cid:durableId="1119641695">
    <w:abstractNumId w:val="35"/>
  </w:num>
  <w:num w:numId="19" w16cid:durableId="786193785">
    <w:abstractNumId w:val="29"/>
  </w:num>
  <w:num w:numId="20" w16cid:durableId="261768730">
    <w:abstractNumId w:val="28"/>
  </w:num>
  <w:num w:numId="21" w16cid:durableId="946540164">
    <w:abstractNumId w:val="22"/>
  </w:num>
  <w:num w:numId="22" w16cid:durableId="1773477424">
    <w:abstractNumId w:val="16"/>
  </w:num>
  <w:num w:numId="23" w16cid:durableId="248856373">
    <w:abstractNumId w:val="31"/>
  </w:num>
  <w:num w:numId="24" w16cid:durableId="771049353">
    <w:abstractNumId w:val="9"/>
  </w:num>
  <w:num w:numId="25" w16cid:durableId="810053882">
    <w:abstractNumId w:val="11"/>
  </w:num>
  <w:num w:numId="26" w16cid:durableId="868253598">
    <w:abstractNumId w:val="33"/>
  </w:num>
  <w:num w:numId="27" w16cid:durableId="1298802873">
    <w:abstractNumId w:val="19"/>
  </w:num>
  <w:num w:numId="28" w16cid:durableId="1742752993">
    <w:abstractNumId w:val="13"/>
  </w:num>
  <w:num w:numId="29" w16cid:durableId="54664414">
    <w:abstractNumId w:val="18"/>
  </w:num>
  <w:num w:numId="30" w16cid:durableId="1220050132">
    <w:abstractNumId w:val="20"/>
  </w:num>
  <w:num w:numId="31" w16cid:durableId="1253078079">
    <w:abstractNumId w:val="17"/>
  </w:num>
  <w:num w:numId="32" w16cid:durableId="51466166">
    <w:abstractNumId w:val="34"/>
  </w:num>
  <w:num w:numId="33" w16cid:durableId="127432786">
    <w:abstractNumId w:val="26"/>
  </w:num>
  <w:num w:numId="34" w16cid:durableId="183373831">
    <w:abstractNumId w:val="23"/>
  </w:num>
  <w:num w:numId="35" w16cid:durableId="1865366014">
    <w:abstractNumId w:val="12"/>
  </w:num>
  <w:num w:numId="36" w16cid:durableId="5714316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DCB"/>
    <w:rsid w:val="0079232D"/>
    <w:rsid w:val="008A11EF"/>
    <w:rsid w:val="00991F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2BCE97"/>
  <w14:defaultImageDpi w14:val="300"/>
  <w15:docId w15:val="{4D83CE45-32E8-4F73-8BC9-13C8D39D5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923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3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yourcompany.com/workforc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ourcompany/workforce-management/issu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1961</Words>
  <Characters>11179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Fuad Sharafa</cp:lastModifiedBy>
  <cp:revision>2</cp:revision>
  <dcterms:created xsi:type="dcterms:W3CDTF">2013-12-23T23:15:00Z</dcterms:created>
  <dcterms:modified xsi:type="dcterms:W3CDTF">2026-02-24T11:13:00Z</dcterms:modified>
  <cp:category/>
</cp:coreProperties>
</file>